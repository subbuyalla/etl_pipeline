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2563EB"/>
          <w:sz w:val="18"/>
        </w:rPr>
        <w:t>VITHI CONSULTING TECHNICAL REFERENCE ARCHITECTURE</w:t>
      </w:r>
    </w:p>
    <w:p>
      <w:pPr>
        <w:spacing w:before="0" w:after="40"/>
      </w:pPr>
      <w:r>
        <w:rPr>
          <w:rFonts w:ascii="Segoe UI" w:hAnsi="Segoe UI"/>
          <w:b/>
          <w:color w:val="0F172A"/>
          <w:sz w:val="36"/>
        </w:rPr>
        <w:t>Observability Assessment Measurement &amp; Evidence Guide</w:t>
      </w:r>
    </w:p>
    <w:p>
      <w:pPr>
        <w:spacing w:before="0" w:after="160"/>
      </w:pPr>
      <w:r>
        <w:rPr>
          <w:rFonts w:ascii="Segoe UI" w:hAnsi="Segoe UI"/>
          <w:i/>
          <w:color w:val="334155"/>
          <w:sz w:val="21"/>
        </w:rPr>
        <w:t>Standardized Physical Evidence Artifacts (EV01–EV12), Read-Only Security Protocols, Tool Rationalization, and the Data/AI-Flow Observability Extension</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Borders>
              <w:left w:val="single" w:sz="24" w:space="0" w:color="1E3A8A"/>
              <w:top w:val="none"/>
              <w:right w:val="none"/>
              <w:bottom w:val="none"/>
            </w:tcBorders>
          </w:tcPr>
          <w:p>
            <w:pPr>
              <w:spacing w:before="0" w:after="0" w:line="276" w:lineRule="auto"/>
            </w:pPr>
            <w:r>
              <w:rPr>
                <w:rFonts w:ascii="Segoe UI" w:hAnsi="Segoe UI"/>
                <w:b/>
                <w:color w:val="1E3A8A"/>
                <w:sz w:val="19"/>
              </w:rPr>
              <w:t>EVIDENCE-BACKED EVALUATION STANDARD</w:t>
              <w:br/>
            </w:r>
            <w:r>
              <w:rPr>
                <w:rFonts w:ascii="Segoe UI" w:hAnsi="Segoe UI"/>
                <w:color w:val="0F172A"/>
                <w:sz w:val="18"/>
              </w:rPr>
              <w:t>CORE CONSULTING PRINCIPLE: Vithi conducts evidence-backed assessments, not subjective interview audits. Every maturity rating (Level 1 to 5) must be corroborated by physical configuration code, telemetry dashboards, historical incident logs, or architecture manifests. Scores without verified evidence are tagged as 'Low Confidence Claims'.</w:t>
            </w:r>
          </w:p>
        </w:tc>
      </w:tr>
    </w:tbl>
    <w:p>
      <w:pPr>
        <w:spacing w:after="60"/>
      </w:pPr>
    </w:p>
    <w:p>
      <w:pPr>
        <w:keepNext/>
        <w:spacing w:before="280" w:after="80"/>
      </w:pPr>
      <w:r>
        <w:rPr>
          <w:rFonts w:ascii="Segoe UI" w:hAnsi="Segoe UI"/>
          <w:b/>
          <w:color w:val="1E3A8A"/>
          <w:sz w:val="26"/>
        </w:rPr>
        <w:t>Module 1: Engagement Governance &amp; Infosec Read-Only Charter</w:t>
      </w:r>
    </w:p>
    <w:p>
      <w:pPr>
        <w:spacing w:before="0" w:after="60" w:line="276" w:lineRule="auto"/>
      </w:pPr>
      <w:r>
        <w:rPr>
          <w:rFonts w:ascii="Segoe UI" w:hAnsi="Segoe UI"/>
          <w:color w:val="0F172A"/>
          <w:sz w:val="19"/>
        </w:rPr>
        <w:t>To ensure 100% data safety, client confidentiality, and compliance with SOC-2, ISO-27001, and PCI-DSS mandates, all Vithi observability assessments operate under a strictly governed read-only architectural protocol:</w:t>
      </w:r>
    </w:p>
    <w:p>
      <w:pPr>
        <w:keepNext/>
        <w:spacing w:before="200" w:after="60"/>
      </w:pPr>
      <w:r>
        <w:rPr>
          <w:rFonts w:ascii="Segoe UI" w:hAnsi="Segoe UI"/>
          <w:b/>
          <w:color w:val="334155"/>
          <w:sz w:val="22"/>
        </w:rPr>
        <w:t>1.1 The 100% Read-Only Access Model</w:t>
      </w:r>
    </w:p>
    <w:p>
      <w:pPr>
        <w:pStyle w:val="ListBullet"/>
        <w:spacing w:before="0" w:after="40" w:line="276" w:lineRule="auto"/>
      </w:pPr>
      <w:r>
        <w:rPr>
          <w:rFonts w:ascii="Segoe UI" w:hAnsi="Segoe UI"/>
          <w:b/>
          <w:color w:val="0F172A"/>
          <w:sz w:val="18"/>
        </w:rPr>
        <w:t xml:space="preserve">• Zero Write Permissions: </w:t>
      </w:r>
      <w:r>
        <w:rPr>
          <w:rFonts w:ascii="Segoe UI" w:hAnsi="Segoe UI"/>
          <w:color w:val="0F172A"/>
          <w:sz w:val="18"/>
        </w:rPr>
        <w:t>Assessors require strictly pre-configured read-only IAM roles (e.g. AWS SecurityAudit, ViewOnlyAccess, or CloudWatchReadOnlyAccess). Zero write, mutate, or deploy permissions are ever requested or accepted.</w:t>
      </w:r>
    </w:p>
    <w:p>
      <w:pPr>
        <w:pStyle w:val="ListBullet"/>
        <w:spacing w:before="0" w:after="40" w:line="276" w:lineRule="auto"/>
      </w:pPr>
      <w:r>
        <w:rPr>
          <w:rFonts w:ascii="Segoe UI" w:hAnsi="Segoe UI"/>
          <w:b/>
          <w:color w:val="0F172A"/>
          <w:sz w:val="18"/>
        </w:rPr>
        <w:t xml:space="preserve">• Metadata &amp; Telemetry Only: </w:t>
      </w:r>
      <w:r>
        <w:rPr>
          <w:rFonts w:ascii="Segoe UI" w:hAnsi="Segoe UI"/>
          <w:color w:val="0F172A"/>
          <w:sz w:val="18"/>
        </w:rPr>
        <w:t>Assessors inspect system telemetry (metrics, trace headers, logs, configuration manifests, alert histories). Assessors NEVER query production application databases or inspect customer PII payloads.</w:t>
      </w:r>
    </w:p>
    <w:p>
      <w:pPr>
        <w:pStyle w:val="ListBullet"/>
        <w:spacing w:before="0" w:after="40" w:line="276" w:lineRule="auto"/>
      </w:pPr>
      <w:r>
        <w:rPr>
          <w:rFonts w:ascii="Segoe UI" w:hAnsi="Segoe UI"/>
          <w:b/>
          <w:color w:val="0F172A"/>
          <w:sz w:val="18"/>
        </w:rPr>
        <w:t xml:space="preserve">• Managed Session Isolation: </w:t>
      </w:r>
      <w:r>
        <w:rPr>
          <w:rFonts w:ascii="Segoe UI" w:hAnsi="Segoe UI"/>
          <w:color w:val="0F172A"/>
          <w:sz w:val="18"/>
        </w:rPr>
        <w:t>Assessors operate exclusively within client-managed virtual desktop infrastructure (VDI) or over secure VPN with mandatory multi-factor authentication (MFA).</w:t>
      </w:r>
    </w:p>
    <w:p>
      <w:pPr>
        <w:pStyle w:val="ListBullet"/>
        <w:spacing w:before="0" w:after="40" w:line="276" w:lineRule="auto"/>
      </w:pPr>
      <w:r>
        <w:rPr>
          <w:rFonts w:ascii="Segoe UI" w:hAnsi="Segoe UI"/>
          <w:b/>
          <w:color w:val="0F172A"/>
          <w:sz w:val="18"/>
        </w:rPr>
        <w:t xml:space="preserve">• Full Immutable Audit Trail: </w:t>
      </w:r>
      <w:r>
        <w:rPr>
          <w:rFonts w:ascii="Segoe UI" w:hAnsi="Segoe UI"/>
          <w:color w:val="0F172A"/>
          <w:sz w:val="18"/>
        </w:rPr>
        <w:t>Every console view, CLI command, and API call executed by Vithi assessors is recorded in AWS CloudTrail / audit logs for client verification.</w:t>
      </w:r>
    </w:p>
    <w:p>
      <w:pPr>
        <w:keepNext/>
        <w:spacing w:before="200" w:after="60"/>
      </w:pPr>
      <w:r>
        <w:rPr>
          <w:rFonts w:ascii="Segoe UI" w:hAnsi="Segoe UI"/>
          <w:b/>
          <w:color w:val="334155"/>
          <w:sz w:val="22"/>
        </w:rPr>
        <w:t>1.2 Evidence Confidence Calibration</w:t>
      </w:r>
    </w:p>
    <w:p>
      <w:pPr>
        <w:spacing w:before="0" w:after="60" w:line="276" w:lineRule="auto"/>
      </w:pPr>
      <w:r>
        <w:rPr>
          <w:rFonts w:ascii="Segoe UI" w:hAnsi="Segoe UI"/>
          <w:color w:val="0F172A"/>
          <w:sz w:val="19"/>
        </w:rPr>
        <w:t>Recommendations in the executive readout carry authority calibrated directly by the quality of received evidence: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rPr>
          <w:tblHeader/>
          <w:cantSplit/>
        </w:trPr>
        <w:tc>
          <w:tcPr>
            <w:tcW w:type="dxa" w:w="3312"/>
            <w:shd w:fill="334155"/>
            <w:tcMar>
              <w:top w:w="120" w:type="dxa"/>
              <w:bottom w:w="120" w:type="dxa"/>
              <w:left w:w="120" w:type="dxa"/>
              <w:right w:w="120" w:type="dxa"/>
            </w:tcMar>
          </w:tcPr>
          <w:p>
            <w:pPr>
              <w:spacing w:before="0" w:after="0"/>
              <w:jc w:val="left"/>
            </w:pPr>
            <w:r>
              <w:rPr>
                <w:rFonts w:ascii="Segoe UI" w:hAnsi="Segoe UI"/>
                <w:b/>
                <w:color w:val="FFFFFF"/>
                <w:sz w:val="17"/>
              </w:rPr>
              <w:t>Confidence Level</w:t>
            </w:r>
          </w:p>
        </w:tc>
        <w:tc>
          <w:tcPr>
            <w:tcW w:type="dxa" w:w="3312"/>
            <w:shd w:fill="334155"/>
            <w:tcMar>
              <w:top w:w="120" w:type="dxa"/>
              <w:bottom w:w="120" w:type="dxa"/>
              <w:left w:w="120" w:type="dxa"/>
              <w:right w:w="120" w:type="dxa"/>
            </w:tcMar>
          </w:tcPr>
          <w:p>
            <w:pPr>
              <w:spacing w:before="0" w:after="0"/>
              <w:jc w:val="left"/>
            </w:pPr>
            <w:r>
              <w:rPr>
                <w:rFonts w:ascii="Segoe UI" w:hAnsi="Segoe UI"/>
                <w:b/>
                <w:color w:val="FFFFFF"/>
                <w:sz w:val="17"/>
              </w:rPr>
              <w:t>Evidence Verification Criteria</w:t>
            </w:r>
          </w:p>
        </w:tc>
        <w:tc>
          <w:tcPr>
            <w:tcW w:type="dxa" w:w="3312"/>
            <w:shd w:fill="334155"/>
            <w:tcMar>
              <w:top w:w="120" w:type="dxa"/>
              <w:bottom w:w="120" w:type="dxa"/>
              <w:left w:w="120" w:type="dxa"/>
              <w:right w:w="120" w:type="dxa"/>
            </w:tcMar>
          </w:tcPr>
          <w:p>
            <w:pPr>
              <w:spacing w:before="0" w:after="0"/>
              <w:jc w:val="left"/>
            </w:pPr>
            <w:r>
              <w:rPr>
                <w:rFonts w:ascii="Segoe UI" w:hAnsi="Segoe UI"/>
                <w:b/>
                <w:color w:val="FFFFFF"/>
                <w:sz w:val="17"/>
              </w:rPr>
              <w:t>Scoring &amp; Recommendation Impact</w:t>
            </w:r>
          </w:p>
        </w:tc>
      </w:tr>
      <w:tr>
        <w:trPr>
          <w:cantSplit/>
        </w:trPr>
        <w:tc>
          <w:tcPr>
            <w:tcW w:type="dxa" w:w="3312"/>
            <w:shd w:fill="FFFFFF"/>
            <w:tcMar>
              <w:top w:w="80" w:type="dxa"/>
              <w:bottom w:w="80" w:type="dxa"/>
              <w:left w:w="100" w:type="dxa"/>
              <w:right w:w="100" w:type="dxa"/>
            </w:tcMar>
          </w:tcPr>
          <w:p>
            <w:pPr>
              <w:spacing w:before="0" w:after="0"/>
            </w:pPr>
            <w:r>
              <w:rPr>
                <w:rFonts w:ascii="Segoe UI" w:hAnsi="Segoe UI"/>
                <w:b/>
                <w:color w:val="166534"/>
                <w:sz w:val="17"/>
              </w:rPr>
              <w:t>HIGH CONFIDENCE</w:t>
            </w:r>
          </w:p>
        </w:tc>
        <w:tc>
          <w:tcPr>
            <w:tcW w:type="dxa" w:w="3312"/>
            <w:shd w:fill="FFFFFF"/>
            <w:tcMar>
              <w:top w:w="80" w:type="dxa"/>
              <w:bottom w:w="80" w:type="dxa"/>
              <w:left w:w="100" w:type="dxa"/>
              <w:right w:w="100" w:type="dxa"/>
            </w:tcMar>
          </w:tcPr>
          <w:p>
            <w:pPr>
              <w:spacing w:before="0" w:after="0"/>
            </w:pPr>
            <w:r>
              <w:rPr>
                <w:rFonts w:ascii="Segoe UI" w:hAnsi="Segoe UI"/>
                <w:color w:val="0F172A"/>
                <w:sz w:val="17"/>
              </w:rPr>
              <w:t>Direct inspection of active telemetry exports, Terraform/IaC configs, 90-day alert logs, or live dashboards.</w:t>
            </w:r>
          </w:p>
        </w:tc>
        <w:tc>
          <w:tcPr>
            <w:tcW w:type="dxa" w:w="3312"/>
            <w:shd w:fill="FFFFFF"/>
            <w:tcMar>
              <w:top w:w="80" w:type="dxa"/>
              <w:bottom w:w="80" w:type="dxa"/>
              <w:left w:w="100" w:type="dxa"/>
              <w:right w:w="100" w:type="dxa"/>
            </w:tcMar>
          </w:tcPr>
          <w:p>
            <w:pPr>
              <w:spacing w:before="0" w:after="0"/>
            </w:pPr>
            <w:r>
              <w:rPr>
                <w:rFonts w:ascii="Segoe UI" w:hAnsi="Segoe UI"/>
                <w:color w:val="0F172A"/>
                <w:sz w:val="17"/>
              </w:rPr>
              <w:t>Audited Fact. Recommendations carry binding architectural authority and guaranteed ROI modeling.</w:t>
            </w:r>
          </w:p>
        </w:tc>
      </w:tr>
      <w:tr>
        <w:trPr>
          <w:cantSplit/>
        </w:trPr>
        <w:tc>
          <w:tcPr>
            <w:tcW w:type="dxa" w:w="3312"/>
            <w:shd w:fill="F8FAFC"/>
            <w:tcMar>
              <w:top w:w="80" w:type="dxa"/>
              <w:bottom w:w="80" w:type="dxa"/>
              <w:left w:w="100" w:type="dxa"/>
              <w:right w:w="100" w:type="dxa"/>
            </w:tcMar>
          </w:tcPr>
          <w:p>
            <w:pPr>
              <w:spacing w:before="0" w:after="0"/>
            </w:pPr>
            <w:r>
              <w:rPr>
                <w:rFonts w:ascii="Segoe UI" w:hAnsi="Segoe UI"/>
                <w:b/>
                <w:color w:val="0F172A"/>
                <w:sz w:val="17"/>
              </w:rPr>
              <w:t>MEDIUM CONFIDENCE</w:t>
            </w:r>
          </w:p>
        </w:tc>
        <w:tc>
          <w:tcPr>
            <w:tcW w:type="dxa" w:w="3312"/>
            <w:shd w:fill="F8FAFC"/>
            <w:tcMar>
              <w:top w:w="80" w:type="dxa"/>
              <w:bottom w:w="80" w:type="dxa"/>
              <w:left w:w="100" w:type="dxa"/>
              <w:right w:w="100" w:type="dxa"/>
            </w:tcMar>
          </w:tcPr>
          <w:p>
            <w:pPr>
              <w:spacing w:before="0" w:after="0"/>
            </w:pPr>
            <w:r>
              <w:rPr>
                <w:rFonts w:ascii="Segoe UI" w:hAnsi="Segoe UI"/>
                <w:color w:val="0F172A"/>
                <w:sz w:val="17"/>
              </w:rPr>
              <w:t>Documented standard operating procedures (SOPs), architecture diagrams, or recorded engineering squad interviews.</w:t>
            </w:r>
          </w:p>
        </w:tc>
        <w:tc>
          <w:tcPr>
            <w:tcW w:type="dxa" w:w="3312"/>
            <w:shd w:fill="F8FAFC"/>
            <w:tcMar>
              <w:top w:w="80" w:type="dxa"/>
              <w:bottom w:w="80" w:type="dxa"/>
              <w:left w:w="100" w:type="dxa"/>
              <w:right w:w="100" w:type="dxa"/>
            </w:tcMar>
          </w:tcPr>
          <w:p>
            <w:pPr>
              <w:spacing w:before="0" w:after="0"/>
            </w:pPr>
            <w:r>
              <w:rPr>
                <w:rFonts w:ascii="Segoe UI" w:hAnsi="Segoe UI"/>
                <w:color w:val="0F172A"/>
                <w:sz w:val="17"/>
              </w:rPr>
              <w:t>Validated Practice. Findings are treated as high-probability; subject to 30-day baseline verification.</w:t>
            </w:r>
          </w:p>
        </w:tc>
      </w:tr>
      <w:tr>
        <w:trPr>
          <w:cantSplit/>
        </w:trPr>
        <w:tc>
          <w:tcPr>
            <w:tcW w:type="dxa" w:w="3312"/>
            <w:shd w:fill="FFFFFF"/>
            <w:tcMar>
              <w:top w:w="80" w:type="dxa"/>
              <w:bottom w:w="80" w:type="dxa"/>
              <w:left w:w="100" w:type="dxa"/>
              <w:right w:w="100" w:type="dxa"/>
            </w:tcMar>
          </w:tcPr>
          <w:p>
            <w:pPr>
              <w:spacing w:before="0" w:after="0"/>
            </w:pPr>
            <w:r>
              <w:rPr>
                <w:rFonts w:ascii="Segoe UI" w:hAnsi="Segoe UI"/>
                <w:b/>
                <w:color w:val="991B1B"/>
                <w:sz w:val="17"/>
              </w:rPr>
              <w:t>LOW CONFIDENCE</w:t>
            </w:r>
          </w:p>
        </w:tc>
        <w:tc>
          <w:tcPr>
            <w:tcW w:type="dxa" w:w="3312"/>
            <w:shd w:fill="FFFFFF"/>
            <w:tcMar>
              <w:top w:w="80" w:type="dxa"/>
              <w:bottom w:w="80" w:type="dxa"/>
              <w:left w:w="100" w:type="dxa"/>
              <w:right w:w="100" w:type="dxa"/>
            </w:tcMar>
          </w:tcPr>
          <w:p>
            <w:pPr>
              <w:spacing w:before="0" w:after="0"/>
            </w:pPr>
            <w:r>
              <w:rPr>
                <w:rFonts w:ascii="Segoe UI" w:hAnsi="Segoe UI"/>
                <w:color w:val="0F172A"/>
                <w:sz w:val="17"/>
              </w:rPr>
              <w:t>Verbal stakeholder assertion without supporting configuration code, alert exports, or dashboard proof.</w:t>
            </w:r>
          </w:p>
        </w:tc>
        <w:tc>
          <w:tcPr>
            <w:tcW w:type="dxa" w:w="3312"/>
            <w:shd w:fill="FFFFFF"/>
            <w:tcMar>
              <w:top w:w="80" w:type="dxa"/>
              <w:bottom w:w="80" w:type="dxa"/>
              <w:left w:w="100" w:type="dxa"/>
              <w:right w:w="100" w:type="dxa"/>
            </w:tcMar>
          </w:tcPr>
          <w:p>
            <w:pPr>
              <w:spacing w:before="0" w:after="0"/>
            </w:pPr>
            <w:r>
              <w:rPr>
                <w:rFonts w:ascii="Segoe UI" w:hAnsi="Segoe UI"/>
                <w:color w:val="0F172A"/>
                <w:sz w:val="17"/>
              </w:rPr>
              <w:t>Unverified Claim. Highlighted as an assumed operational risk requiring priority audit.</w:t>
            </w:r>
          </w:p>
        </w:tc>
      </w:tr>
    </w:tbl>
    <w:p>
      <w:pPr>
        <w:keepNext/>
        <w:spacing w:before="280" w:after="80"/>
      </w:pPr>
      <w:r>
        <w:rPr>
          <w:rFonts w:ascii="Segoe UI" w:hAnsi="Segoe UI"/>
          <w:b/>
          <w:color w:val="1E3A8A"/>
          <w:sz w:val="26"/>
        </w:rPr>
        <w:t>Module 2: Tool Stack Evaluation &amp; Rationalization Framework</w:t>
      </w:r>
    </w:p>
    <w:p>
      <w:pPr>
        <w:spacing w:before="0" w:after="60" w:line="276" w:lineRule="auto"/>
      </w:pPr>
      <w:r>
        <w:rPr>
          <w:rFonts w:ascii="Segoe UI" w:hAnsi="Segoe UI"/>
          <w:color w:val="0F172A"/>
          <w:sz w:val="19"/>
        </w:rPr>
        <w:t>Enterprises frequently accumulate tool sprawl—running Datadog, Dynatrace, New Relic, Splunk, CloudWatch, Prometheus, and Grafana simultaneously. Vithi does not propose replacing your stack with another tool. Instead, we evaluate how your existing investments function together to eliminate waste and optimize SaaS spend.</w:t>
      </w:r>
    </w:p>
    <w:p>
      <w:pPr>
        <w:keepNext/>
        <w:spacing w:before="200" w:after="60"/>
      </w:pPr>
      <w:r>
        <w:rPr>
          <w:rFonts w:ascii="Segoe UI" w:hAnsi="Segoe UI"/>
          <w:b/>
          <w:color w:val="334155"/>
          <w:sz w:val="22"/>
        </w:rPr>
        <w:t>The 5-Step Tool Rationalization Methodology:</w:t>
      </w:r>
    </w:p>
    <w:p>
      <w:pPr>
        <w:pStyle w:val="ListBullet"/>
        <w:spacing w:before="0" w:after="40" w:line="276" w:lineRule="auto"/>
      </w:pPr>
      <w:r>
        <w:rPr>
          <w:rFonts w:ascii="Segoe UI" w:hAnsi="Segoe UI"/>
          <w:b/>
          <w:color w:val="0F172A"/>
          <w:sz w:val="18"/>
        </w:rPr>
        <w:t xml:space="preserve">1. Comprehensive Inventory: </w:t>
      </w:r>
      <w:r>
        <w:rPr>
          <w:rFonts w:ascii="Segoe UI" w:hAnsi="Segoe UI"/>
          <w:color w:val="0F172A"/>
          <w:sz w:val="18"/>
        </w:rPr>
        <w:t>Catalog every telemetry agent, SaaS subscription, log forwarder, and dashboard repository across all business units.</w:t>
      </w:r>
    </w:p>
    <w:p>
      <w:pPr>
        <w:pStyle w:val="ListBullet"/>
        <w:spacing w:before="0" w:after="40" w:line="276" w:lineRule="auto"/>
      </w:pPr>
      <w:r>
        <w:rPr>
          <w:rFonts w:ascii="Segoe UI" w:hAnsi="Segoe UI"/>
          <w:b/>
          <w:color w:val="0F172A"/>
          <w:sz w:val="18"/>
        </w:rPr>
        <w:t xml:space="preserve">2. Capability &amp; Blindspot Mapping: </w:t>
      </w:r>
      <w:r>
        <w:rPr>
          <w:rFonts w:ascii="Segoe UI" w:hAnsi="Segoe UI"/>
          <w:color w:val="0F172A"/>
          <w:sz w:val="18"/>
        </w:rPr>
        <w:t>Overlay deployed tools against the 18 Tier-1 services and critical data pipelines to identify unmonitored blindspots.</w:t>
      </w:r>
    </w:p>
    <w:p>
      <w:pPr>
        <w:pStyle w:val="ListBullet"/>
        <w:spacing w:before="0" w:after="40" w:line="276" w:lineRule="auto"/>
      </w:pPr>
      <w:r>
        <w:rPr>
          <w:rFonts w:ascii="Segoe UI" w:hAnsi="Segoe UI"/>
          <w:b/>
          <w:color w:val="0F172A"/>
          <w:sz w:val="18"/>
        </w:rPr>
        <w:t xml:space="preserve">3. Duplication &amp; Overlap Audit: </w:t>
      </w:r>
      <w:r>
        <w:rPr>
          <w:rFonts w:ascii="Segoe UI" w:hAnsi="Segoe UI"/>
          <w:color w:val="0F172A"/>
          <w:sz w:val="18"/>
        </w:rPr>
        <w:t>Identify instances where multiple tools ingest identical telemetry (e.g. raw logs sent to both Splunk and Datadog).</w:t>
      </w:r>
    </w:p>
    <w:p>
      <w:pPr>
        <w:pStyle w:val="ListBullet"/>
        <w:spacing w:before="0" w:after="40" w:line="276" w:lineRule="auto"/>
      </w:pPr>
      <w:r>
        <w:rPr>
          <w:rFonts w:ascii="Segoe UI" w:hAnsi="Segoe UI"/>
          <w:b/>
          <w:color w:val="0F172A"/>
          <w:sz w:val="18"/>
        </w:rPr>
        <w:t xml:space="preserve">4. FinOps &amp; Ingestion Waste Analysis: </w:t>
      </w:r>
      <w:r>
        <w:rPr>
          <w:rFonts w:ascii="Segoe UI" w:hAnsi="Segoe UI"/>
          <w:color w:val="0F172A"/>
          <w:sz w:val="18"/>
        </w:rPr>
        <w:t>Audit high-cost custom metric charges, uncompressed debug log streams, and hot storage retention waste.</w:t>
      </w:r>
    </w:p>
    <w:p>
      <w:pPr>
        <w:pStyle w:val="ListBullet"/>
        <w:spacing w:before="0" w:after="40" w:line="276" w:lineRule="auto"/>
      </w:pPr>
      <w:r>
        <w:rPr>
          <w:rFonts w:ascii="Segoe UI" w:hAnsi="Segoe UI"/>
          <w:b/>
          <w:color w:val="0F172A"/>
          <w:sz w:val="18"/>
        </w:rPr>
        <w:t xml:space="preserve">5. Rationalize &amp; Consolidate: </w:t>
      </w:r>
      <w:r>
        <w:rPr>
          <w:rFonts w:ascii="Segoe UI" w:hAnsi="Segoe UI"/>
          <w:color w:val="0F172A"/>
          <w:sz w:val="18"/>
        </w:rPr>
        <w:t>Provide a prioritized roadmap to consolidate overlapping agents, standardize on OpenTelemetry, and cut SaaS costs by 15–30%.</w:t>
      </w:r>
    </w:p>
    <w:p>
      <w:pPr>
        <w:keepNext/>
        <w:spacing w:before="280" w:after="80"/>
      </w:pPr>
      <w:r>
        <w:rPr>
          <w:rFonts w:ascii="Segoe UI" w:hAnsi="Segoe UI"/>
          <w:b/>
          <w:color w:val="1E3A8A"/>
          <w:sz w:val="26"/>
        </w:rPr>
        <w:t>Module 3: Standardized Evidence Register (EV01 — EV12)</w:t>
      </w:r>
    </w:p>
    <w:p>
      <w:pPr>
        <w:spacing w:before="0" w:after="60" w:line="276" w:lineRule="auto"/>
      </w:pPr>
      <w:r>
        <w:rPr>
          <w:rFonts w:ascii="Segoe UI" w:hAnsi="Segoe UI"/>
          <w:color w:val="0F172A"/>
          <w:sz w:val="19"/>
        </w:rPr>
        <w:t>The following 12 evidence artifacts represent the audited inputs required to calculate the enterprise maturity scorecard:</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87"/>
        <w:gridCol w:w="1987"/>
        <w:gridCol w:w="1987"/>
        <w:gridCol w:w="1987"/>
        <w:gridCol w:w="1987"/>
      </w:tblGrid>
      <w:tr>
        <w:trPr>
          <w:tblHeader/>
          <w:cantSplit/>
        </w:trPr>
        <w:tc>
          <w:tcPr>
            <w:tcW w:type="dxa" w:w="1987"/>
            <w:shd w:fill="1E3A8A"/>
            <w:tcMar>
              <w:top w:w="120" w:type="dxa"/>
              <w:bottom w:w="120" w:type="dxa"/>
              <w:left w:w="120" w:type="dxa"/>
              <w:right w:w="120" w:type="dxa"/>
            </w:tcMar>
          </w:tcPr>
          <w:p>
            <w:pPr>
              <w:spacing w:before="0" w:after="0"/>
              <w:jc w:val="left"/>
            </w:pPr>
            <w:r>
              <w:rPr>
                <w:rFonts w:ascii="Segoe UI" w:hAnsi="Segoe UI"/>
                <w:b/>
                <w:color w:val="FFFFFF"/>
                <w:sz w:val="17"/>
              </w:rPr>
              <w:t>ID</w:t>
            </w:r>
          </w:p>
        </w:tc>
        <w:tc>
          <w:tcPr>
            <w:tcW w:type="dxa" w:w="1987"/>
            <w:shd w:fill="1E3A8A"/>
            <w:tcMar>
              <w:top w:w="120" w:type="dxa"/>
              <w:bottom w:w="120" w:type="dxa"/>
              <w:left w:w="120" w:type="dxa"/>
              <w:right w:w="120" w:type="dxa"/>
            </w:tcMar>
          </w:tcPr>
          <w:p>
            <w:pPr>
              <w:spacing w:before="0" w:after="0"/>
              <w:jc w:val="left"/>
            </w:pPr>
            <w:r>
              <w:rPr>
                <w:rFonts w:ascii="Segoe UI" w:hAnsi="Segoe UI"/>
                <w:b/>
                <w:color w:val="FFFFFF"/>
                <w:sz w:val="17"/>
              </w:rPr>
              <w:t>Evidence Artifact Name</w:t>
            </w:r>
          </w:p>
        </w:tc>
        <w:tc>
          <w:tcPr>
            <w:tcW w:type="dxa" w:w="1987"/>
            <w:shd w:fill="1E3A8A"/>
            <w:tcMar>
              <w:top w:w="120" w:type="dxa"/>
              <w:bottom w:w="120" w:type="dxa"/>
              <w:left w:w="120" w:type="dxa"/>
              <w:right w:w="120" w:type="dxa"/>
            </w:tcMar>
          </w:tcPr>
          <w:p>
            <w:pPr>
              <w:spacing w:before="0" w:after="0"/>
              <w:jc w:val="left"/>
            </w:pPr>
            <w:r>
              <w:rPr>
                <w:rFonts w:ascii="Segoe UI" w:hAnsi="Segoe UI"/>
                <w:b/>
                <w:color w:val="FFFFFF"/>
                <w:sz w:val="17"/>
              </w:rPr>
              <w:t>Target Dimensions</w:t>
            </w:r>
          </w:p>
        </w:tc>
        <w:tc>
          <w:tcPr>
            <w:tcW w:type="dxa" w:w="1987"/>
            <w:shd w:fill="1E3A8A"/>
            <w:tcMar>
              <w:top w:w="120" w:type="dxa"/>
              <w:bottom w:w="120" w:type="dxa"/>
              <w:left w:w="120" w:type="dxa"/>
              <w:right w:w="120" w:type="dxa"/>
            </w:tcMar>
          </w:tcPr>
          <w:p>
            <w:pPr>
              <w:spacing w:before="0" w:after="0"/>
              <w:jc w:val="left"/>
            </w:pPr>
            <w:r>
              <w:rPr>
                <w:rFonts w:ascii="Segoe UI" w:hAnsi="Segoe UI"/>
                <w:b/>
                <w:color w:val="FFFFFF"/>
                <w:sz w:val="17"/>
              </w:rPr>
              <w:t>Platform-Neutral Standard</w:t>
            </w:r>
          </w:p>
        </w:tc>
        <w:tc>
          <w:tcPr>
            <w:tcW w:type="dxa" w:w="1987"/>
            <w:shd w:fill="1E3A8A"/>
            <w:tcMar>
              <w:top w:w="120" w:type="dxa"/>
              <w:bottom w:w="120" w:type="dxa"/>
              <w:left w:w="120" w:type="dxa"/>
              <w:right w:w="120" w:type="dxa"/>
            </w:tcMar>
          </w:tcPr>
          <w:p>
            <w:pPr>
              <w:spacing w:before="0" w:after="0"/>
              <w:jc w:val="left"/>
            </w:pPr>
            <w:r>
              <w:rPr>
                <w:rFonts w:ascii="Segoe UI" w:hAnsi="Segoe UI"/>
                <w:b/>
                <w:color w:val="FFFFFF"/>
                <w:sz w:val="17"/>
              </w:rPr>
              <w:t>AWS-Native Equivalent</w:t>
            </w:r>
          </w:p>
        </w:tc>
      </w:tr>
      <w:tr>
        <w:trPr>
          <w:cantSplit/>
        </w:trPr>
        <w:tc>
          <w:tcPr>
            <w:tcW w:type="dxa" w:w="1987"/>
            <w:shd w:fill="FFFFFF"/>
            <w:tcMar>
              <w:top w:w="80" w:type="dxa"/>
              <w:bottom w:w="80" w:type="dxa"/>
              <w:left w:w="100" w:type="dxa"/>
              <w:right w:w="100" w:type="dxa"/>
            </w:tcMar>
          </w:tcPr>
          <w:p>
            <w:pPr>
              <w:spacing w:before="0" w:after="0"/>
              <w:jc w:val="center"/>
            </w:pPr>
            <w:r>
              <w:rPr>
                <w:rFonts w:ascii="Segoe UI" w:hAnsi="Segoe UI"/>
                <w:b/>
                <w:color w:val="1E3A8A"/>
                <w:sz w:val="16"/>
              </w:rPr>
              <w:t>EV01</w:t>
            </w:r>
          </w:p>
        </w:tc>
        <w:tc>
          <w:tcPr>
            <w:tcW w:type="dxa" w:w="1987"/>
            <w:shd w:fill="FFFFFF"/>
            <w:tcMar>
              <w:top w:w="80" w:type="dxa"/>
              <w:bottom w:w="80" w:type="dxa"/>
              <w:left w:w="100" w:type="dxa"/>
              <w:right w:w="100" w:type="dxa"/>
            </w:tcMar>
          </w:tcPr>
          <w:p>
            <w:pPr>
              <w:spacing w:before="0" w:after="0"/>
            </w:pPr>
            <w:r>
              <w:rPr>
                <w:rFonts w:ascii="Segoe UI" w:hAnsi="Segoe UI"/>
                <w:color w:val="0F172A"/>
                <w:sz w:val="16"/>
              </w:rPr>
              <w:t>Service &amp; Data Product Catalog</w:t>
            </w:r>
          </w:p>
        </w:tc>
        <w:tc>
          <w:tcPr>
            <w:tcW w:type="dxa" w:w="1987"/>
            <w:shd w:fill="FFFFFF"/>
            <w:tcMar>
              <w:top w:w="80" w:type="dxa"/>
              <w:bottom w:w="80" w:type="dxa"/>
              <w:left w:w="100" w:type="dxa"/>
              <w:right w:w="100" w:type="dxa"/>
            </w:tcMar>
          </w:tcPr>
          <w:p>
            <w:pPr>
              <w:spacing w:before="0" w:after="0"/>
              <w:jc w:val="center"/>
            </w:pPr>
            <w:r>
              <w:rPr>
                <w:rFonts w:ascii="Segoe UI" w:hAnsi="Segoe UI"/>
                <w:color w:val="64748B"/>
                <w:sz w:val="16"/>
              </w:rPr>
              <w:t>O0, O5, O8</w:t>
            </w:r>
          </w:p>
        </w:tc>
        <w:tc>
          <w:tcPr>
            <w:tcW w:type="dxa" w:w="1987"/>
            <w:shd w:fill="FFFFFF"/>
            <w:tcMar>
              <w:top w:w="80" w:type="dxa"/>
              <w:bottom w:w="80" w:type="dxa"/>
              <w:left w:w="100" w:type="dxa"/>
              <w:right w:w="100" w:type="dxa"/>
            </w:tcMar>
          </w:tcPr>
          <w:p>
            <w:pPr>
              <w:spacing w:before="0" w:after="0"/>
            </w:pPr>
            <w:r>
              <w:rPr>
                <w:rFonts w:ascii="Segoe UI" w:hAnsi="Segoe UI"/>
                <w:color w:val="0F172A"/>
                <w:sz w:val="16"/>
              </w:rPr>
              <w:t>ServiceNOW / Backstage / Git Catalog</w:t>
            </w:r>
          </w:p>
        </w:tc>
        <w:tc>
          <w:tcPr>
            <w:tcW w:type="dxa" w:w="1987"/>
            <w:shd w:fill="FFFFFF"/>
            <w:tcMar>
              <w:top w:w="80" w:type="dxa"/>
              <w:bottom w:w="80" w:type="dxa"/>
              <w:left w:w="100" w:type="dxa"/>
              <w:right w:w="100" w:type="dxa"/>
            </w:tcMar>
          </w:tcPr>
          <w:p>
            <w:pPr>
              <w:spacing w:before="0" w:after="0"/>
            </w:pPr>
            <w:r>
              <w:rPr>
                <w:rFonts w:ascii="Segoe UI" w:hAnsi="Segoe UI"/>
                <w:color w:val="0F172A"/>
                <w:sz w:val="16"/>
              </w:rPr>
              <w:t>AWS Service Catalog / Systems Manager</w:t>
            </w:r>
          </w:p>
        </w:tc>
      </w:tr>
      <w:tr>
        <w:trPr>
          <w:cantSplit/>
        </w:trPr>
        <w:tc>
          <w:tcPr>
            <w:tcW w:type="dxa" w:w="1987"/>
            <w:shd w:fill="F8FAFC"/>
            <w:tcMar>
              <w:top w:w="80" w:type="dxa"/>
              <w:bottom w:w="80" w:type="dxa"/>
              <w:left w:w="100" w:type="dxa"/>
              <w:right w:w="100" w:type="dxa"/>
            </w:tcMar>
          </w:tcPr>
          <w:p>
            <w:pPr>
              <w:spacing w:before="0" w:after="0"/>
              <w:jc w:val="center"/>
            </w:pPr>
            <w:r>
              <w:rPr>
                <w:rFonts w:ascii="Segoe UI" w:hAnsi="Segoe UI"/>
                <w:b/>
                <w:color w:val="1E3A8A"/>
                <w:sz w:val="16"/>
              </w:rPr>
              <w:t>EV02</w:t>
            </w:r>
          </w:p>
        </w:tc>
        <w:tc>
          <w:tcPr>
            <w:tcW w:type="dxa" w:w="1987"/>
            <w:shd w:fill="F8FAFC"/>
            <w:tcMar>
              <w:top w:w="80" w:type="dxa"/>
              <w:bottom w:w="80" w:type="dxa"/>
              <w:left w:w="100" w:type="dxa"/>
              <w:right w:w="100" w:type="dxa"/>
            </w:tcMar>
          </w:tcPr>
          <w:p>
            <w:pPr>
              <w:spacing w:before="0" w:after="0"/>
            </w:pPr>
            <w:r>
              <w:rPr>
                <w:rFonts w:ascii="Segoe UI" w:hAnsi="Segoe UI"/>
                <w:color w:val="0F172A"/>
                <w:sz w:val="16"/>
              </w:rPr>
              <w:t>Telemetry Topology &amp; Architecture</w:t>
            </w:r>
          </w:p>
        </w:tc>
        <w:tc>
          <w:tcPr>
            <w:tcW w:type="dxa" w:w="1987"/>
            <w:shd w:fill="F8FAFC"/>
            <w:tcMar>
              <w:top w:w="80" w:type="dxa"/>
              <w:bottom w:w="80" w:type="dxa"/>
              <w:left w:w="100" w:type="dxa"/>
              <w:right w:w="100" w:type="dxa"/>
            </w:tcMar>
          </w:tcPr>
          <w:p>
            <w:pPr>
              <w:spacing w:before="0" w:after="0"/>
              <w:jc w:val="center"/>
            </w:pPr>
            <w:r>
              <w:rPr>
                <w:rFonts w:ascii="Segoe UI" w:hAnsi="Segoe UI"/>
                <w:color w:val="64748B"/>
                <w:sz w:val="16"/>
              </w:rPr>
              <w:t>O0, O1, O10</w:t>
            </w:r>
          </w:p>
        </w:tc>
        <w:tc>
          <w:tcPr>
            <w:tcW w:type="dxa" w:w="1987"/>
            <w:shd w:fill="F8FAFC"/>
            <w:tcMar>
              <w:top w:w="80" w:type="dxa"/>
              <w:bottom w:w="80" w:type="dxa"/>
              <w:left w:w="100" w:type="dxa"/>
              <w:right w:w="100" w:type="dxa"/>
            </w:tcMar>
          </w:tcPr>
          <w:p>
            <w:pPr>
              <w:spacing w:before="0" w:after="0"/>
            </w:pPr>
            <w:r>
              <w:rPr>
                <w:rFonts w:ascii="Segoe UI" w:hAnsi="Segoe UI"/>
                <w:color w:val="0F172A"/>
                <w:sz w:val="16"/>
              </w:rPr>
              <w:t>Architecture Diagrams / Dynamic Maps</w:t>
            </w:r>
          </w:p>
        </w:tc>
        <w:tc>
          <w:tcPr>
            <w:tcW w:type="dxa" w:w="1987"/>
            <w:shd w:fill="F8FAFC"/>
            <w:tcMar>
              <w:top w:w="80" w:type="dxa"/>
              <w:bottom w:w="80" w:type="dxa"/>
              <w:left w:w="100" w:type="dxa"/>
              <w:right w:w="100" w:type="dxa"/>
            </w:tcMar>
          </w:tcPr>
          <w:p>
            <w:pPr>
              <w:spacing w:before="0" w:after="0"/>
            </w:pPr>
            <w:r>
              <w:rPr>
                <w:rFonts w:ascii="Segoe UI" w:hAnsi="Segoe UI"/>
                <w:color w:val="0F172A"/>
                <w:sz w:val="16"/>
              </w:rPr>
              <w:t>AWS Application Composer / CloudWatch Map</w:t>
            </w:r>
          </w:p>
        </w:tc>
      </w:tr>
      <w:tr>
        <w:trPr>
          <w:cantSplit/>
        </w:trPr>
        <w:tc>
          <w:tcPr>
            <w:tcW w:type="dxa" w:w="1987"/>
            <w:shd w:fill="FFFFFF"/>
            <w:tcMar>
              <w:top w:w="80" w:type="dxa"/>
              <w:bottom w:w="80" w:type="dxa"/>
              <w:left w:w="100" w:type="dxa"/>
              <w:right w:w="100" w:type="dxa"/>
            </w:tcMar>
          </w:tcPr>
          <w:p>
            <w:pPr>
              <w:spacing w:before="0" w:after="0"/>
              <w:jc w:val="center"/>
            </w:pPr>
            <w:r>
              <w:rPr>
                <w:rFonts w:ascii="Segoe UI" w:hAnsi="Segoe UI"/>
                <w:b/>
                <w:color w:val="1E3A8A"/>
                <w:sz w:val="16"/>
              </w:rPr>
              <w:t>EV03</w:t>
            </w:r>
          </w:p>
        </w:tc>
        <w:tc>
          <w:tcPr>
            <w:tcW w:type="dxa" w:w="1987"/>
            <w:shd w:fill="FFFFFF"/>
            <w:tcMar>
              <w:top w:w="80" w:type="dxa"/>
              <w:bottom w:w="80" w:type="dxa"/>
              <w:left w:w="100" w:type="dxa"/>
              <w:right w:w="100" w:type="dxa"/>
            </w:tcMar>
          </w:tcPr>
          <w:p>
            <w:pPr>
              <w:spacing w:before="0" w:after="0"/>
            </w:pPr>
            <w:r>
              <w:rPr>
                <w:rFonts w:ascii="Segoe UI" w:hAnsi="Segoe UI"/>
                <w:color w:val="0F172A"/>
                <w:sz w:val="16"/>
              </w:rPr>
              <w:t>Agent &amp; Collector Ingestion Inventory</w:t>
            </w:r>
          </w:p>
        </w:tc>
        <w:tc>
          <w:tcPr>
            <w:tcW w:type="dxa" w:w="1987"/>
            <w:shd w:fill="FFFFFF"/>
            <w:tcMar>
              <w:top w:w="80" w:type="dxa"/>
              <w:bottom w:w="80" w:type="dxa"/>
              <w:left w:w="100" w:type="dxa"/>
              <w:right w:w="100" w:type="dxa"/>
            </w:tcMar>
          </w:tcPr>
          <w:p>
            <w:pPr>
              <w:spacing w:before="0" w:after="0"/>
              <w:jc w:val="center"/>
            </w:pPr>
            <w:r>
              <w:rPr>
                <w:rFonts w:ascii="Segoe UI" w:hAnsi="Segoe UI"/>
                <w:color w:val="64748B"/>
                <w:sz w:val="16"/>
              </w:rPr>
              <w:t>O1, O2, O7</w:t>
            </w:r>
          </w:p>
        </w:tc>
        <w:tc>
          <w:tcPr>
            <w:tcW w:type="dxa" w:w="1987"/>
            <w:shd w:fill="FFFFFF"/>
            <w:tcMar>
              <w:top w:w="80" w:type="dxa"/>
              <w:bottom w:w="80" w:type="dxa"/>
              <w:left w:w="100" w:type="dxa"/>
              <w:right w:w="100" w:type="dxa"/>
            </w:tcMar>
          </w:tcPr>
          <w:p>
            <w:pPr>
              <w:spacing w:before="0" w:after="0"/>
            </w:pPr>
            <w:r>
              <w:rPr>
                <w:rFonts w:ascii="Segoe UI" w:hAnsi="Segoe UI"/>
                <w:color w:val="0F172A"/>
                <w:sz w:val="16"/>
              </w:rPr>
              <w:t>Terraform / Helm / OpenTelemetry SDKs</w:t>
            </w:r>
          </w:p>
        </w:tc>
        <w:tc>
          <w:tcPr>
            <w:tcW w:type="dxa" w:w="1987"/>
            <w:shd w:fill="FFFFFF"/>
            <w:tcMar>
              <w:top w:w="80" w:type="dxa"/>
              <w:bottom w:w="80" w:type="dxa"/>
              <w:left w:w="100" w:type="dxa"/>
              <w:right w:w="100" w:type="dxa"/>
            </w:tcMar>
          </w:tcPr>
          <w:p>
            <w:pPr>
              <w:spacing w:before="0" w:after="0"/>
            </w:pPr>
            <w:r>
              <w:rPr>
                <w:rFonts w:ascii="Segoe UI" w:hAnsi="Segoe UI"/>
                <w:color w:val="0F172A"/>
                <w:sz w:val="16"/>
              </w:rPr>
              <w:t>AWS Distro for OpenTelemetry (ADOT) / Agent</w:t>
            </w:r>
          </w:p>
        </w:tc>
      </w:tr>
      <w:tr>
        <w:trPr>
          <w:cantSplit/>
        </w:trPr>
        <w:tc>
          <w:tcPr>
            <w:tcW w:type="dxa" w:w="1987"/>
            <w:shd w:fill="F8FAFC"/>
            <w:tcMar>
              <w:top w:w="80" w:type="dxa"/>
              <w:bottom w:w="80" w:type="dxa"/>
              <w:left w:w="100" w:type="dxa"/>
              <w:right w:w="100" w:type="dxa"/>
            </w:tcMar>
          </w:tcPr>
          <w:p>
            <w:pPr>
              <w:spacing w:before="0" w:after="0"/>
              <w:jc w:val="center"/>
            </w:pPr>
            <w:r>
              <w:rPr>
                <w:rFonts w:ascii="Segoe UI" w:hAnsi="Segoe UI"/>
                <w:b/>
                <w:color w:val="1E3A8A"/>
                <w:sz w:val="16"/>
              </w:rPr>
              <w:t>EV04</w:t>
            </w:r>
          </w:p>
        </w:tc>
        <w:tc>
          <w:tcPr>
            <w:tcW w:type="dxa" w:w="1987"/>
            <w:shd w:fill="F8FAFC"/>
            <w:tcMar>
              <w:top w:w="80" w:type="dxa"/>
              <w:bottom w:w="80" w:type="dxa"/>
              <w:left w:w="100" w:type="dxa"/>
              <w:right w:w="100" w:type="dxa"/>
            </w:tcMar>
          </w:tcPr>
          <w:p>
            <w:pPr>
              <w:spacing w:before="0" w:after="0"/>
            </w:pPr>
            <w:r>
              <w:rPr>
                <w:rFonts w:ascii="Segoe UI" w:hAnsi="Segoe UI"/>
                <w:color w:val="0F172A"/>
                <w:sz w:val="16"/>
              </w:rPr>
              <w:t>90-Day Pager &amp; Alert History</w:t>
            </w:r>
          </w:p>
        </w:tc>
        <w:tc>
          <w:tcPr>
            <w:tcW w:type="dxa" w:w="1987"/>
            <w:shd w:fill="F8FAFC"/>
            <w:tcMar>
              <w:top w:w="80" w:type="dxa"/>
              <w:bottom w:w="80" w:type="dxa"/>
              <w:left w:w="100" w:type="dxa"/>
              <w:right w:w="100" w:type="dxa"/>
            </w:tcMar>
          </w:tcPr>
          <w:p>
            <w:pPr>
              <w:spacing w:before="0" w:after="0"/>
              <w:jc w:val="center"/>
            </w:pPr>
            <w:r>
              <w:rPr>
                <w:rFonts w:ascii="Segoe UI" w:hAnsi="Segoe UI"/>
                <w:color w:val="64748B"/>
                <w:sz w:val="16"/>
              </w:rPr>
              <w:t>O3, O6</w:t>
            </w:r>
          </w:p>
        </w:tc>
        <w:tc>
          <w:tcPr>
            <w:tcW w:type="dxa" w:w="1987"/>
            <w:shd w:fill="F8FAFC"/>
            <w:tcMar>
              <w:top w:w="80" w:type="dxa"/>
              <w:bottom w:w="80" w:type="dxa"/>
              <w:left w:w="100" w:type="dxa"/>
              <w:right w:w="100" w:type="dxa"/>
            </w:tcMar>
          </w:tcPr>
          <w:p>
            <w:pPr>
              <w:spacing w:before="0" w:after="0"/>
            </w:pPr>
            <w:r>
              <w:rPr>
                <w:rFonts w:ascii="Segoe UI" w:hAnsi="Segoe UI"/>
                <w:color w:val="0F172A"/>
                <w:sz w:val="16"/>
              </w:rPr>
              <w:t>PagerDuty / Opsgenie Incident Logs</w:t>
            </w:r>
          </w:p>
        </w:tc>
        <w:tc>
          <w:tcPr>
            <w:tcW w:type="dxa" w:w="1987"/>
            <w:shd w:fill="F8FAFC"/>
            <w:tcMar>
              <w:top w:w="80" w:type="dxa"/>
              <w:bottom w:w="80" w:type="dxa"/>
              <w:left w:w="100" w:type="dxa"/>
              <w:right w:w="100" w:type="dxa"/>
            </w:tcMar>
          </w:tcPr>
          <w:p>
            <w:pPr>
              <w:spacing w:before="0" w:after="0"/>
            </w:pPr>
            <w:r>
              <w:rPr>
                <w:rFonts w:ascii="Segoe UI" w:hAnsi="Segoe UI"/>
                <w:color w:val="0F172A"/>
                <w:sz w:val="16"/>
              </w:rPr>
              <w:t>Amazon CloudWatch Alarms / EventBridge</w:t>
            </w:r>
          </w:p>
        </w:tc>
      </w:tr>
      <w:tr>
        <w:trPr>
          <w:cantSplit/>
        </w:trPr>
        <w:tc>
          <w:tcPr>
            <w:tcW w:type="dxa" w:w="1987"/>
            <w:shd w:fill="FFFFFF"/>
            <w:tcMar>
              <w:top w:w="80" w:type="dxa"/>
              <w:bottom w:w="80" w:type="dxa"/>
              <w:left w:w="100" w:type="dxa"/>
              <w:right w:w="100" w:type="dxa"/>
            </w:tcMar>
          </w:tcPr>
          <w:p>
            <w:pPr>
              <w:spacing w:before="0" w:after="0"/>
              <w:jc w:val="center"/>
            </w:pPr>
            <w:r>
              <w:rPr>
                <w:rFonts w:ascii="Segoe UI" w:hAnsi="Segoe UI"/>
                <w:b/>
                <w:color w:val="1E3A8A"/>
                <w:sz w:val="16"/>
              </w:rPr>
              <w:t>EV05</w:t>
            </w:r>
          </w:p>
        </w:tc>
        <w:tc>
          <w:tcPr>
            <w:tcW w:type="dxa" w:w="1987"/>
            <w:shd w:fill="FFFFFF"/>
            <w:tcMar>
              <w:top w:w="80" w:type="dxa"/>
              <w:bottom w:w="80" w:type="dxa"/>
              <w:left w:w="100" w:type="dxa"/>
              <w:right w:w="100" w:type="dxa"/>
            </w:tcMar>
          </w:tcPr>
          <w:p>
            <w:pPr>
              <w:spacing w:before="0" w:after="0"/>
            </w:pPr>
            <w:r>
              <w:rPr>
                <w:rFonts w:ascii="Segoe UI" w:hAnsi="Segoe UI"/>
                <w:color w:val="0F172A"/>
                <w:sz w:val="16"/>
              </w:rPr>
              <w:t>On-Call Rotations &amp; Runbook Index</w:t>
            </w:r>
          </w:p>
        </w:tc>
        <w:tc>
          <w:tcPr>
            <w:tcW w:type="dxa" w:w="1987"/>
            <w:shd w:fill="FFFFFF"/>
            <w:tcMar>
              <w:top w:w="80" w:type="dxa"/>
              <w:bottom w:w="80" w:type="dxa"/>
              <w:left w:w="100" w:type="dxa"/>
              <w:right w:w="100" w:type="dxa"/>
            </w:tcMar>
          </w:tcPr>
          <w:p>
            <w:pPr>
              <w:spacing w:before="0" w:after="0"/>
              <w:jc w:val="center"/>
            </w:pPr>
            <w:r>
              <w:rPr>
                <w:rFonts w:ascii="Segoe UI" w:hAnsi="Segoe UI"/>
                <w:color w:val="64748B"/>
                <w:sz w:val="16"/>
              </w:rPr>
              <w:t>O0, O3, O6</w:t>
            </w:r>
          </w:p>
        </w:tc>
        <w:tc>
          <w:tcPr>
            <w:tcW w:type="dxa" w:w="1987"/>
            <w:shd w:fill="FFFFFF"/>
            <w:tcMar>
              <w:top w:w="80" w:type="dxa"/>
              <w:bottom w:w="80" w:type="dxa"/>
              <w:left w:w="100" w:type="dxa"/>
              <w:right w:w="100" w:type="dxa"/>
            </w:tcMar>
          </w:tcPr>
          <w:p>
            <w:pPr>
              <w:spacing w:before="0" w:after="0"/>
            </w:pPr>
            <w:r>
              <w:rPr>
                <w:rFonts w:ascii="Segoe UI" w:hAnsi="Segoe UI"/>
                <w:color w:val="0F172A"/>
                <w:sz w:val="16"/>
              </w:rPr>
              <w:t>PagerDuty Schedules / Confluence Runbooks</w:t>
            </w:r>
          </w:p>
        </w:tc>
        <w:tc>
          <w:tcPr>
            <w:tcW w:type="dxa" w:w="1987"/>
            <w:shd w:fill="FFFFFF"/>
            <w:tcMar>
              <w:top w:w="80" w:type="dxa"/>
              <w:bottom w:w="80" w:type="dxa"/>
              <w:left w:w="100" w:type="dxa"/>
              <w:right w:w="100" w:type="dxa"/>
            </w:tcMar>
          </w:tcPr>
          <w:p>
            <w:pPr>
              <w:spacing w:before="0" w:after="0"/>
            </w:pPr>
            <w:r>
              <w:rPr>
                <w:rFonts w:ascii="Segoe UI" w:hAnsi="Segoe UI"/>
                <w:color w:val="0F172A"/>
                <w:sz w:val="16"/>
              </w:rPr>
              <w:t>AWS Systems Manager Incident Manager / Docs</w:t>
            </w:r>
          </w:p>
        </w:tc>
      </w:tr>
      <w:tr>
        <w:trPr>
          <w:cantSplit/>
        </w:trPr>
        <w:tc>
          <w:tcPr>
            <w:tcW w:type="dxa" w:w="1987"/>
            <w:shd w:fill="F8FAFC"/>
            <w:tcMar>
              <w:top w:w="80" w:type="dxa"/>
              <w:bottom w:w="80" w:type="dxa"/>
              <w:left w:w="100" w:type="dxa"/>
              <w:right w:w="100" w:type="dxa"/>
            </w:tcMar>
          </w:tcPr>
          <w:p>
            <w:pPr>
              <w:spacing w:before="0" w:after="0"/>
              <w:jc w:val="center"/>
            </w:pPr>
            <w:r>
              <w:rPr>
                <w:rFonts w:ascii="Segoe UI" w:hAnsi="Segoe UI"/>
                <w:b/>
                <w:color w:val="1E3A8A"/>
                <w:sz w:val="16"/>
              </w:rPr>
              <w:t>EV06</w:t>
            </w:r>
          </w:p>
        </w:tc>
        <w:tc>
          <w:tcPr>
            <w:tcW w:type="dxa" w:w="1987"/>
            <w:shd w:fill="F8FAFC"/>
            <w:tcMar>
              <w:top w:w="80" w:type="dxa"/>
              <w:bottom w:w="80" w:type="dxa"/>
              <w:left w:w="100" w:type="dxa"/>
              <w:right w:w="100" w:type="dxa"/>
            </w:tcMar>
          </w:tcPr>
          <w:p>
            <w:pPr>
              <w:spacing w:before="0" w:after="0"/>
            </w:pPr>
            <w:r>
              <w:rPr>
                <w:rFonts w:ascii="Segoe UI" w:hAnsi="Segoe UI"/>
                <w:color w:val="0F172A"/>
                <w:sz w:val="16"/>
              </w:rPr>
              <w:t>SLI / SLO Register &amp; Burn Rates</w:t>
            </w:r>
          </w:p>
        </w:tc>
        <w:tc>
          <w:tcPr>
            <w:tcW w:type="dxa" w:w="1987"/>
            <w:shd w:fill="F8FAFC"/>
            <w:tcMar>
              <w:top w:w="80" w:type="dxa"/>
              <w:bottom w:w="80" w:type="dxa"/>
              <w:left w:w="100" w:type="dxa"/>
              <w:right w:w="100" w:type="dxa"/>
            </w:tcMar>
          </w:tcPr>
          <w:p>
            <w:pPr>
              <w:spacing w:before="0" w:after="0"/>
              <w:jc w:val="center"/>
            </w:pPr>
            <w:r>
              <w:rPr>
                <w:rFonts w:ascii="Segoe UI" w:hAnsi="Segoe UI"/>
                <w:color w:val="64748B"/>
                <w:sz w:val="16"/>
              </w:rPr>
              <w:t>O4, O6</w:t>
            </w:r>
          </w:p>
        </w:tc>
        <w:tc>
          <w:tcPr>
            <w:tcW w:type="dxa" w:w="1987"/>
            <w:shd w:fill="F8FAFC"/>
            <w:tcMar>
              <w:top w:w="80" w:type="dxa"/>
              <w:bottom w:w="80" w:type="dxa"/>
              <w:left w:w="100" w:type="dxa"/>
              <w:right w:w="100" w:type="dxa"/>
            </w:tcMar>
          </w:tcPr>
          <w:p>
            <w:pPr>
              <w:spacing w:before="0" w:after="0"/>
            </w:pPr>
            <w:r>
              <w:rPr>
                <w:rFonts w:ascii="Segoe UI" w:hAnsi="Segoe UI"/>
                <w:color w:val="0F172A"/>
                <w:sz w:val="16"/>
              </w:rPr>
              <w:t>Sloth / Nobl9 / OpenSLO Manifests</w:t>
            </w:r>
          </w:p>
        </w:tc>
        <w:tc>
          <w:tcPr>
            <w:tcW w:type="dxa" w:w="1987"/>
            <w:shd w:fill="F8FAFC"/>
            <w:tcMar>
              <w:top w:w="80" w:type="dxa"/>
              <w:bottom w:w="80" w:type="dxa"/>
              <w:left w:w="100" w:type="dxa"/>
              <w:right w:w="100" w:type="dxa"/>
            </w:tcMar>
          </w:tcPr>
          <w:p>
            <w:pPr>
              <w:spacing w:before="0" w:after="0"/>
            </w:pPr>
            <w:r>
              <w:rPr>
                <w:rFonts w:ascii="Segoe UI" w:hAnsi="Segoe UI"/>
                <w:color w:val="0F172A"/>
                <w:sz w:val="16"/>
              </w:rPr>
              <w:t>CloudWatch Application Signals / Composite Alarms</w:t>
            </w:r>
          </w:p>
        </w:tc>
      </w:tr>
      <w:tr>
        <w:trPr>
          <w:cantSplit/>
        </w:trPr>
        <w:tc>
          <w:tcPr>
            <w:tcW w:type="dxa" w:w="1987"/>
            <w:shd w:fill="FFFFFF"/>
            <w:tcMar>
              <w:top w:w="80" w:type="dxa"/>
              <w:bottom w:w="80" w:type="dxa"/>
              <w:left w:w="100" w:type="dxa"/>
              <w:right w:w="100" w:type="dxa"/>
            </w:tcMar>
          </w:tcPr>
          <w:p>
            <w:pPr>
              <w:spacing w:before="0" w:after="0"/>
              <w:jc w:val="center"/>
            </w:pPr>
            <w:r>
              <w:rPr>
                <w:rFonts w:ascii="Segoe UI" w:hAnsi="Segoe UI"/>
                <w:b/>
                <w:color w:val="1E3A8A"/>
                <w:sz w:val="16"/>
              </w:rPr>
              <w:t>EV07</w:t>
            </w:r>
          </w:p>
        </w:tc>
        <w:tc>
          <w:tcPr>
            <w:tcW w:type="dxa" w:w="1987"/>
            <w:shd w:fill="FFFFFF"/>
            <w:tcMar>
              <w:top w:w="80" w:type="dxa"/>
              <w:bottom w:w="80" w:type="dxa"/>
              <w:left w:w="100" w:type="dxa"/>
              <w:right w:w="100" w:type="dxa"/>
            </w:tcMar>
          </w:tcPr>
          <w:p>
            <w:pPr>
              <w:spacing w:before="0" w:after="0"/>
            </w:pPr>
            <w:r>
              <w:rPr>
                <w:rFonts w:ascii="Segoe UI" w:hAnsi="Segoe UI"/>
                <w:color w:val="0F172A"/>
                <w:sz w:val="16"/>
              </w:rPr>
              <w:t>Operational &amp; Golden Signal Boards</w:t>
            </w:r>
          </w:p>
        </w:tc>
        <w:tc>
          <w:tcPr>
            <w:tcW w:type="dxa" w:w="1987"/>
            <w:shd w:fill="FFFFFF"/>
            <w:tcMar>
              <w:top w:w="80" w:type="dxa"/>
              <w:bottom w:w="80" w:type="dxa"/>
              <w:left w:w="100" w:type="dxa"/>
              <w:right w:w="100" w:type="dxa"/>
            </w:tcMar>
          </w:tcPr>
          <w:p>
            <w:pPr>
              <w:spacing w:before="0" w:after="0"/>
              <w:jc w:val="center"/>
            </w:pPr>
            <w:r>
              <w:rPr>
                <w:rFonts w:ascii="Segoe UI" w:hAnsi="Segoe UI"/>
                <w:color w:val="64748B"/>
                <w:sz w:val="16"/>
              </w:rPr>
              <w:t>O5, O9</w:t>
            </w:r>
          </w:p>
        </w:tc>
        <w:tc>
          <w:tcPr>
            <w:tcW w:type="dxa" w:w="1987"/>
            <w:shd w:fill="FFFFFF"/>
            <w:tcMar>
              <w:top w:w="80" w:type="dxa"/>
              <w:bottom w:w="80" w:type="dxa"/>
              <w:left w:w="100" w:type="dxa"/>
              <w:right w:w="100" w:type="dxa"/>
            </w:tcMar>
          </w:tcPr>
          <w:p>
            <w:pPr>
              <w:spacing w:before="0" w:after="0"/>
            </w:pPr>
            <w:r>
              <w:rPr>
                <w:rFonts w:ascii="Segoe UI" w:hAnsi="Segoe UI"/>
                <w:color w:val="0F172A"/>
                <w:sz w:val="16"/>
              </w:rPr>
              <w:t>Grafana / Datadog / Looker Dashboards</w:t>
            </w:r>
          </w:p>
        </w:tc>
        <w:tc>
          <w:tcPr>
            <w:tcW w:type="dxa" w:w="1987"/>
            <w:shd w:fill="FFFFFF"/>
            <w:tcMar>
              <w:top w:w="80" w:type="dxa"/>
              <w:bottom w:w="80" w:type="dxa"/>
              <w:left w:w="100" w:type="dxa"/>
              <w:right w:w="100" w:type="dxa"/>
            </w:tcMar>
          </w:tcPr>
          <w:p>
            <w:pPr>
              <w:spacing w:before="0" w:after="0"/>
            </w:pPr>
            <w:r>
              <w:rPr>
                <w:rFonts w:ascii="Segoe UI" w:hAnsi="Segoe UI"/>
                <w:color w:val="0F172A"/>
                <w:sz w:val="16"/>
              </w:rPr>
              <w:t>Amazon Managed Grafana / CloudWatch Boards</w:t>
            </w:r>
          </w:p>
        </w:tc>
      </w:tr>
      <w:tr>
        <w:trPr>
          <w:cantSplit/>
        </w:trPr>
        <w:tc>
          <w:tcPr>
            <w:tcW w:type="dxa" w:w="1987"/>
            <w:shd w:fill="F8FAFC"/>
            <w:tcMar>
              <w:top w:w="80" w:type="dxa"/>
              <w:bottom w:w="80" w:type="dxa"/>
              <w:left w:w="100" w:type="dxa"/>
              <w:right w:w="100" w:type="dxa"/>
            </w:tcMar>
          </w:tcPr>
          <w:p>
            <w:pPr>
              <w:spacing w:before="0" w:after="0"/>
              <w:jc w:val="center"/>
            </w:pPr>
            <w:r>
              <w:rPr>
                <w:rFonts w:ascii="Segoe UI" w:hAnsi="Segoe UI"/>
                <w:b/>
                <w:color w:val="1E3A8A"/>
                <w:sz w:val="16"/>
              </w:rPr>
              <w:t>EV08</w:t>
            </w:r>
          </w:p>
        </w:tc>
        <w:tc>
          <w:tcPr>
            <w:tcW w:type="dxa" w:w="1987"/>
            <w:shd w:fill="F8FAFC"/>
            <w:tcMar>
              <w:top w:w="80" w:type="dxa"/>
              <w:bottom w:w="80" w:type="dxa"/>
              <w:left w:w="100" w:type="dxa"/>
              <w:right w:w="100" w:type="dxa"/>
            </w:tcMar>
          </w:tcPr>
          <w:p>
            <w:pPr>
              <w:spacing w:before="0" w:after="0"/>
            </w:pPr>
            <w:r>
              <w:rPr>
                <w:rFonts w:ascii="Segoe UI" w:hAnsi="Segoe UI"/>
                <w:color w:val="0F172A"/>
                <w:sz w:val="16"/>
              </w:rPr>
              <w:t>Post-Mortem &amp; RCA Archive (12 Mo)</w:t>
            </w:r>
          </w:p>
        </w:tc>
        <w:tc>
          <w:tcPr>
            <w:tcW w:type="dxa" w:w="1987"/>
            <w:shd w:fill="F8FAFC"/>
            <w:tcMar>
              <w:top w:w="80" w:type="dxa"/>
              <w:bottom w:w="80" w:type="dxa"/>
              <w:left w:w="100" w:type="dxa"/>
              <w:right w:w="100" w:type="dxa"/>
            </w:tcMar>
          </w:tcPr>
          <w:p>
            <w:pPr>
              <w:spacing w:before="0" w:after="0"/>
              <w:jc w:val="center"/>
            </w:pPr>
            <w:r>
              <w:rPr>
                <w:rFonts w:ascii="Segoe UI" w:hAnsi="Segoe UI"/>
                <w:color w:val="64748B"/>
                <w:sz w:val="16"/>
              </w:rPr>
              <w:t>O6</w:t>
            </w:r>
          </w:p>
        </w:tc>
        <w:tc>
          <w:tcPr>
            <w:tcW w:type="dxa" w:w="1987"/>
            <w:shd w:fill="F8FAFC"/>
            <w:tcMar>
              <w:top w:w="80" w:type="dxa"/>
              <w:bottom w:w="80" w:type="dxa"/>
              <w:left w:w="100" w:type="dxa"/>
              <w:right w:w="100" w:type="dxa"/>
            </w:tcMar>
          </w:tcPr>
          <w:p>
            <w:pPr>
              <w:spacing w:before="0" w:after="0"/>
            </w:pPr>
            <w:r>
              <w:rPr>
                <w:rFonts w:ascii="Segoe UI" w:hAnsi="Segoe UI"/>
                <w:color w:val="0F172A"/>
                <w:sz w:val="16"/>
              </w:rPr>
              <w:t>Jira Service Management / Blameless PIRs</w:t>
            </w:r>
          </w:p>
        </w:tc>
        <w:tc>
          <w:tcPr>
            <w:tcW w:type="dxa" w:w="1987"/>
            <w:shd w:fill="F8FAFC"/>
            <w:tcMar>
              <w:top w:w="80" w:type="dxa"/>
              <w:bottom w:w="80" w:type="dxa"/>
              <w:left w:w="100" w:type="dxa"/>
              <w:right w:w="100" w:type="dxa"/>
            </w:tcMar>
          </w:tcPr>
          <w:p>
            <w:pPr>
              <w:spacing w:before="0" w:after="0"/>
            </w:pPr>
            <w:r>
              <w:rPr>
                <w:rFonts w:ascii="Segoe UI" w:hAnsi="Segoe UI"/>
                <w:color w:val="0F172A"/>
                <w:sz w:val="16"/>
              </w:rPr>
              <w:t>AWS Incident Manager Post-Incident Analysis</w:t>
            </w:r>
          </w:p>
        </w:tc>
      </w:tr>
      <w:tr>
        <w:trPr>
          <w:cantSplit/>
        </w:trPr>
        <w:tc>
          <w:tcPr>
            <w:tcW w:type="dxa" w:w="1987"/>
            <w:shd w:fill="FFFFFF"/>
            <w:tcMar>
              <w:top w:w="80" w:type="dxa"/>
              <w:bottom w:w="80" w:type="dxa"/>
              <w:left w:w="100" w:type="dxa"/>
              <w:right w:w="100" w:type="dxa"/>
            </w:tcMar>
          </w:tcPr>
          <w:p>
            <w:pPr>
              <w:spacing w:before="0" w:after="0"/>
              <w:jc w:val="center"/>
            </w:pPr>
            <w:r>
              <w:rPr>
                <w:rFonts w:ascii="Segoe UI" w:hAnsi="Segoe UI"/>
                <w:b/>
                <w:color w:val="1E3A8A"/>
                <w:sz w:val="16"/>
              </w:rPr>
              <w:t>EV09</w:t>
            </w:r>
          </w:p>
        </w:tc>
        <w:tc>
          <w:tcPr>
            <w:tcW w:type="dxa" w:w="1987"/>
            <w:shd w:fill="FFFFFF"/>
            <w:tcMar>
              <w:top w:w="80" w:type="dxa"/>
              <w:bottom w:w="80" w:type="dxa"/>
              <w:left w:w="100" w:type="dxa"/>
              <w:right w:w="100" w:type="dxa"/>
            </w:tcMar>
          </w:tcPr>
          <w:p>
            <w:pPr>
              <w:spacing w:before="0" w:after="0"/>
            </w:pPr>
            <w:r>
              <w:rPr>
                <w:rFonts w:ascii="Segoe UI" w:hAnsi="Segoe UI"/>
                <w:color w:val="0F172A"/>
                <w:sz w:val="16"/>
              </w:rPr>
              <w:t>Data Pipeline Execution Logs</w:t>
            </w:r>
          </w:p>
        </w:tc>
        <w:tc>
          <w:tcPr>
            <w:tcW w:type="dxa" w:w="1987"/>
            <w:shd w:fill="FFFFFF"/>
            <w:tcMar>
              <w:top w:w="80" w:type="dxa"/>
              <w:bottom w:w="80" w:type="dxa"/>
              <w:left w:w="100" w:type="dxa"/>
              <w:right w:w="100" w:type="dxa"/>
            </w:tcMar>
          </w:tcPr>
          <w:p>
            <w:pPr>
              <w:spacing w:before="0" w:after="0"/>
              <w:jc w:val="center"/>
            </w:pPr>
            <w:r>
              <w:rPr>
                <w:rFonts w:ascii="Segoe UI" w:hAnsi="Segoe UI"/>
                <w:color w:val="64748B"/>
                <w:sz w:val="16"/>
              </w:rPr>
              <w:t>O8</w:t>
            </w:r>
          </w:p>
        </w:tc>
        <w:tc>
          <w:tcPr>
            <w:tcW w:type="dxa" w:w="1987"/>
            <w:shd w:fill="FFFFFF"/>
            <w:tcMar>
              <w:top w:w="80" w:type="dxa"/>
              <w:bottom w:w="80" w:type="dxa"/>
              <w:left w:w="100" w:type="dxa"/>
              <w:right w:w="100" w:type="dxa"/>
            </w:tcMar>
          </w:tcPr>
          <w:p>
            <w:pPr>
              <w:spacing w:before="0" w:after="0"/>
            </w:pPr>
            <w:r>
              <w:rPr>
                <w:rFonts w:ascii="Segoe UI" w:hAnsi="Segoe UI"/>
                <w:color w:val="0F172A"/>
                <w:sz w:val="16"/>
              </w:rPr>
              <w:t>Airflow DAG Logs / Spark History Server</w:t>
            </w:r>
          </w:p>
        </w:tc>
        <w:tc>
          <w:tcPr>
            <w:tcW w:type="dxa" w:w="1987"/>
            <w:shd w:fill="FFFFFF"/>
            <w:tcMar>
              <w:top w:w="80" w:type="dxa"/>
              <w:bottom w:w="80" w:type="dxa"/>
              <w:left w:w="100" w:type="dxa"/>
              <w:right w:w="100" w:type="dxa"/>
            </w:tcMar>
          </w:tcPr>
          <w:p>
            <w:pPr>
              <w:spacing w:before="0" w:after="0"/>
            </w:pPr>
            <w:r>
              <w:rPr>
                <w:rFonts w:ascii="Segoe UI" w:hAnsi="Segoe UI"/>
                <w:color w:val="0F172A"/>
                <w:sz w:val="16"/>
              </w:rPr>
              <w:t>AWS Glue Job Runs / Amazon MWAA Logs</w:t>
            </w:r>
          </w:p>
        </w:tc>
      </w:tr>
      <w:tr>
        <w:trPr>
          <w:cantSplit/>
        </w:trPr>
        <w:tc>
          <w:tcPr>
            <w:tcW w:type="dxa" w:w="1987"/>
            <w:shd w:fill="F8FAFC"/>
            <w:tcMar>
              <w:top w:w="80" w:type="dxa"/>
              <w:bottom w:w="80" w:type="dxa"/>
              <w:left w:w="100" w:type="dxa"/>
              <w:right w:w="100" w:type="dxa"/>
            </w:tcMar>
          </w:tcPr>
          <w:p>
            <w:pPr>
              <w:spacing w:before="0" w:after="0"/>
              <w:jc w:val="center"/>
            </w:pPr>
            <w:r>
              <w:rPr>
                <w:rFonts w:ascii="Segoe UI" w:hAnsi="Segoe UI"/>
                <w:b/>
                <w:color w:val="1E3A8A"/>
                <w:sz w:val="16"/>
              </w:rPr>
              <w:t>EV10</w:t>
            </w:r>
          </w:p>
        </w:tc>
        <w:tc>
          <w:tcPr>
            <w:tcW w:type="dxa" w:w="1987"/>
            <w:shd w:fill="F8FAFC"/>
            <w:tcMar>
              <w:top w:w="80" w:type="dxa"/>
              <w:bottom w:w="80" w:type="dxa"/>
              <w:left w:w="100" w:type="dxa"/>
              <w:right w:w="100" w:type="dxa"/>
            </w:tcMar>
          </w:tcPr>
          <w:p>
            <w:pPr>
              <w:spacing w:before="0" w:after="0"/>
            </w:pPr>
            <w:r>
              <w:rPr>
                <w:rFonts w:ascii="Segoe UI" w:hAnsi="Segoe UI"/>
                <w:color w:val="0F172A"/>
                <w:sz w:val="16"/>
              </w:rPr>
              <w:t>Data Quality &amp; Schema Drift Rules</w:t>
            </w:r>
          </w:p>
        </w:tc>
        <w:tc>
          <w:tcPr>
            <w:tcW w:type="dxa" w:w="1987"/>
            <w:shd w:fill="F8FAFC"/>
            <w:tcMar>
              <w:top w:w="80" w:type="dxa"/>
              <w:bottom w:w="80" w:type="dxa"/>
              <w:left w:w="100" w:type="dxa"/>
              <w:right w:w="100" w:type="dxa"/>
            </w:tcMar>
          </w:tcPr>
          <w:p>
            <w:pPr>
              <w:spacing w:before="0" w:after="0"/>
              <w:jc w:val="center"/>
            </w:pPr>
            <w:r>
              <w:rPr>
                <w:rFonts w:ascii="Segoe UI" w:hAnsi="Segoe UI"/>
                <w:color w:val="64748B"/>
                <w:sz w:val="16"/>
              </w:rPr>
              <w:t>O8, O9</w:t>
            </w:r>
          </w:p>
        </w:tc>
        <w:tc>
          <w:tcPr>
            <w:tcW w:type="dxa" w:w="1987"/>
            <w:shd w:fill="F8FAFC"/>
            <w:tcMar>
              <w:top w:w="80" w:type="dxa"/>
              <w:bottom w:w="80" w:type="dxa"/>
              <w:left w:w="100" w:type="dxa"/>
              <w:right w:w="100" w:type="dxa"/>
            </w:tcMar>
          </w:tcPr>
          <w:p>
            <w:pPr>
              <w:spacing w:before="0" w:after="0"/>
            </w:pPr>
            <w:r>
              <w:rPr>
                <w:rFonts w:ascii="Segoe UI" w:hAnsi="Segoe UI"/>
                <w:color w:val="0F172A"/>
                <w:sz w:val="16"/>
              </w:rPr>
              <w:t>Great Expectations / Soda / Monte Carlo</w:t>
            </w:r>
          </w:p>
        </w:tc>
        <w:tc>
          <w:tcPr>
            <w:tcW w:type="dxa" w:w="1987"/>
            <w:shd w:fill="F8FAFC"/>
            <w:tcMar>
              <w:top w:w="80" w:type="dxa"/>
              <w:bottom w:w="80" w:type="dxa"/>
              <w:left w:w="100" w:type="dxa"/>
              <w:right w:w="100" w:type="dxa"/>
            </w:tcMar>
          </w:tcPr>
          <w:p>
            <w:pPr>
              <w:spacing w:before="0" w:after="0"/>
            </w:pPr>
            <w:r>
              <w:rPr>
                <w:rFonts w:ascii="Segoe UI" w:hAnsi="Segoe UI"/>
                <w:color w:val="0F172A"/>
                <w:sz w:val="16"/>
              </w:rPr>
              <w:t>AWS Glue Data Quality / Deequ / EventBridge</w:t>
            </w:r>
          </w:p>
        </w:tc>
      </w:tr>
      <w:tr>
        <w:trPr>
          <w:cantSplit/>
        </w:trPr>
        <w:tc>
          <w:tcPr>
            <w:tcW w:type="dxa" w:w="1987"/>
            <w:shd w:fill="FFFFFF"/>
            <w:tcMar>
              <w:top w:w="80" w:type="dxa"/>
              <w:bottom w:w="80" w:type="dxa"/>
              <w:left w:w="100" w:type="dxa"/>
              <w:right w:w="100" w:type="dxa"/>
            </w:tcMar>
          </w:tcPr>
          <w:p>
            <w:pPr>
              <w:spacing w:before="0" w:after="0"/>
              <w:jc w:val="center"/>
            </w:pPr>
            <w:r>
              <w:rPr>
                <w:rFonts w:ascii="Segoe UI" w:hAnsi="Segoe UI"/>
                <w:b/>
                <w:color w:val="1E3A8A"/>
                <w:sz w:val="16"/>
              </w:rPr>
              <w:t>EV11</w:t>
            </w:r>
          </w:p>
        </w:tc>
        <w:tc>
          <w:tcPr>
            <w:tcW w:type="dxa" w:w="1987"/>
            <w:shd w:fill="FFFFFF"/>
            <w:tcMar>
              <w:top w:w="80" w:type="dxa"/>
              <w:bottom w:w="80" w:type="dxa"/>
              <w:left w:w="100" w:type="dxa"/>
              <w:right w:w="100" w:type="dxa"/>
            </w:tcMar>
          </w:tcPr>
          <w:p>
            <w:pPr>
              <w:spacing w:before="0" w:after="0"/>
            </w:pPr>
            <w:r>
              <w:rPr>
                <w:rFonts w:ascii="Segoe UI" w:hAnsi="Segoe UI"/>
                <w:color w:val="0F172A"/>
                <w:sz w:val="16"/>
              </w:rPr>
              <w:t>Observability Ingestion &amp; Tool Invoices</w:t>
            </w:r>
          </w:p>
        </w:tc>
        <w:tc>
          <w:tcPr>
            <w:tcW w:type="dxa" w:w="1987"/>
            <w:shd w:fill="FFFFFF"/>
            <w:tcMar>
              <w:top w:w="80" w:type="dxa"/>
              <w:bottom w:w="80" w:type="dxa"/>
              <w:left w:w="100" w:type="dxa"/>
              <w:right w:w="100" w:type="dxa"/>
            </w:tcMar>
          </w:tcPr>
          <w:p>
            <w:pPr>
              <w:spacing w:before="0" w:after="0"/>
              <w:jc w:val="center"/>
            </w:pPr>
            <w:r>
              <w:rPr>
                <w:rFonts w:ascii="Segoe UI" w:hAnsi="Segoe UI"/>
                <w:color w:val="64748B"/>
                <w:sz w:val="16"/>
              </w:rPr>
              <w:t>O7, O10</w:t>
            </w:r>
          </w:p>
        </w:tc>
        <w:tc>
          <w:tcPr>
            <w:tcW w:type="dxa" w:w="1987"/>
            <w:shd w:fill="FFFFFF"/>
            <w:tcMar>
              <w:top w:w="80" w:type="dxa"/>
              <w:bottom w:w="80" w:type="dxa"/>
              <w:left w:w="100" w:type="dxa"/>
              <w:right w:w="100" w:type="dxa"/>
            </w:tcMar>
          </w:tcPr>
          <w:p>
            <w:pPr>
              <w:spacing w:before="0" w:after="0"/>
            </w:pPr>
            <w:r>
              <w:rPr>
                <w:rFonts w:ascii="Segoe UI" w:hAnsi="Segoe UI"/>
                <w:color w:val="0F172A"/>
                <w:sz w:val="16"/>
              </w:rPr>
              <w:t>Vendor SaaS Invoices / Cloud Ingestion Bills</w:t>
            </w:r>
          </w:p>
        </w:tc>
        <w:tc>
          <w:tcPr>
            <w:tcW w:type="dxa" w:w="1987"/>
            <w:shd w:fill="FFFFFF"/>
            <w:tcMar>
              <w:top w:w="80" w:type="dxa"/>
              <w:bottom w:w="80" w:type="dxa"/>
              <w:left w:w="100" w:type="dxa"/>
              <w:right w:w="100" w:type="dxa"/>
            </w:tcMar>
          </w:tcPr>
          <w:p>
            <w:pPr>
              <w:spacing w:before="0" w:after="0"/>
            </w:pPr>
            <w:r>
              <w:rPr>
                <w:rFonts w:ascii="Segoe UI" w:hAnsi="Segoe UI"/>
                <w:color w:val="0F172A"/>
                <w:sz w:val="16"/>
              </w:rPr>
              <w:t>AWS Cost Explorer / Cost &amp; Usage Report (CUR)</w:t>
            </w:r>
          </w:p>
        </w:tc>
      </w:tr>
      <w:tr>
        <w:trPr>
          <w:cantSplit/>
        </w:trPr>
        <w:tc>
          <w:tcPr>
            <w:tcW w:type="dxa" w:w="1987"/>
            <w:shd w:fill="F8FAFC"/>
            <w:tcMar>
              <w:top w:w="80" w:type="dxa"/>
              <w:bottom w:w="80" w:type="dxa"/>
              <w:left w:w="100" w:type="dxa"/>
              <w:right w:w="100" w:type="dxa"/>
            </w:tcMar>
          </w:tcPr>
          <w:p>
            <w:pPr>
              <w:spacing w:before="0" w:after="0"/>
              <w:jc w:val="center"/>
            </w:pPr>
            <w:r>
              <w:rPr>
                <w:rFonts w:ascii="Segoe UI" w:hAnsi="Segoe UI"/>
                <w:b/>
                <w:color w:val="1E3A8A"/>
                <w:sz w:val="16"/>
              </w:rPr>
              <w:t>EV12</w:t>
            </w:r>
          </w:p>
        </w:tc>
        <w:tc>
          <w:tcPr>
            <w:tcW w:type="dxa" w:w="1987"/>
            <w:shd w:fill="F8FAFC"/>
            <w:tcMar>
              <w:top w:w="80" w:type="dxa"/>
              <w:bottom w:w="80" w:type="dxa"/>
              <w:left w:w="100" w:type="dxa"/>
              <w:right w:w="100" w:type="dxa"/>
            </w:tcMar>
          </w:tcPr>
          <w:p>
            <w:pPr>
              <w:spacing w:before="0" w:after="0"/>
            </w:pPr>
            <w:r>
              <w:rPr>
                <w:rFonts w:ascii="Segoe UI" w:hAnsi="Segoe UI"/>
                <w:color w:val="0F172A"/>
                <w:sz w:val="16"/>
              </w:rPr>
              <w:t>AI / GenAI Gateway Telemetry</w:t>
            </w:r>
          </w:p>
        </w:tc>
        <w:tc>
          <w:tcPr>
            <w:tcW w:type="dxa" w:w="1987"/>
            <w:shd w:fill="F8FAFC"/>
            <w:tcMar>
              <w:top w:w="80" w:type="dxa"/>
              <w:bottom w:w="80" w:type="dxa"/>
              <w:left w:w="100" w:type="dxa"/>
              <w:right w:w="100" w:type="dxa"/>
            </w:tcMar>
          </w:tcPr>
          <w:p>
            <w:pPr>
              <w:spacing w:before="0" w:after="0"/>
              <w:jc w:val="center"/>
            </w:pPr>
            <w:r>
              <w:rPr>
                <w:rFonts w:ascii="Segoe UI" w:hAnsi="Segoe UI"/>
                <w:color w:val="64748B"/>
                <w:sz w:val="16"/>
              </w:rPr>
              <w:t>O11</w:t>
            </w:r>
          </w:p>
        </w:tc>
        <w:tc>
          <w:tcPr>
            <w:tcW w:type="dxa" w:w="1987"/>
            <w:shd w:fill="F8FAFC"/>
            <w:tcMar>
              <w:top w:w="80" w:type="dxa"/>
              <w:bottom w:w="80" w:type="dxa"/>
              <w:left w:w="100" w:type="dxa"/>
              <w:right w:w="100" w:type="dxa"/>
            </w:tcMar>
          </w:tcPr>
          <w:p>
            <w:pPr>
              <w:spacing w:before="0" w:after="0"/>
            </w:pPr>
            <w:r>
              <w:rPr>
                <w:rFonts w:ascii="Segoe UI" w:hAnsi="Segoe UI"/>
                <w:color w:val="0F172A"/>
                <w:sz w:val="16"/>
              </w:rPr>
              <w:t>OpenLIT / LangSmith / Arize Phoenix</w:t>
            </w:r>
          </w:p>
        </w:tc>
        <w:tc>
          <w:tcPr>
            <w:tcW w:type="dxa" w:w="1987"/>
            <w:shd w:fill="F8FAFC"/>
            <w:tcMar>
              <w:top w:w="80" w:type="dxa"/>
              <w:bottom w:w="80" w:type="dxa"/>
              <w:left w:w="100" w:type="dxa"/>
              <w:right w:w="100" w:type="dxa"/>
            </w:tcMar>
          </w:tcPr>
          <w:p>
            <w:pPr>
              <w:spacing w:before="0" w:after="0"/>
            </w:pPr>
            <w:r>
              <w:rPr>
                <w:rFonts w:ascii="Segoe UI" w:hAnsi="Segoe UI"/>
                <w:color w:val="0F172A"/>
                <w:sz w:val="16"/>
              </w:rPr>
              <w:t>Amazon Bedrock Model Invocations / CloudWatch</w:t>
            </w:r>
          </w:p>
        </w:tc>
      </w:tr>
    </w:tbl>
    <w:p>
      <w:pPr>
        <w:keepNext/>
        <w:spacing w:before="280" w:after="80"/>
      </w:pPr>
      <w:r>
        <w:rPr>
          <w:rFonts w:ascii="Segoe UI" w:hAnsi="Segoe UI"/>
          <w:b/>
          <w:color w:val="1E3A8A"/>
          <w:sz w:val="26"/>
        </w:rPr>
        <w:t>Module 4: Core Engineering Telemetry Evaluation Rubrics (O0 — O7)</w:t>
      </w:r>
    </w:p>
    <w:p>
      <w:pPr>
        <w:spacing w:before="0" w:after="60" w:line="276" w:lineRule="auto"/>
      </w:pPr>
      <w:r>
        <w:rPr>
          <w:rFonts w:ascii="Segoe UI" w:hAnsi="Segoe UI"/>
          <w:color w:val="0F172A"/>
          <w:sz w:val="19"/>
        </w:rPr>
        <w:t>Each dimension is evaluated on a rigorous 5-level maturity scale supported by explicit evidence criteria:</w:t>
      </w:r>
    </w:p>
    <w:p>
      <w:pPr>
        <w:keepNext/>
        <w:spacing w:before="200" w:after="60"/>
      </w:pPr>
      <w:r>
        <w:rPr>
          <w:rFonts w:ascii="Segoe UI" w:hAnsi="Segoe UI"/>
          <w:b/>
          <w:color w:val="334155"/>
          <w:sz w:val="22"/>
        </w:rPr>
        <w:t>O0: Observability Strategy &amp; Governance [Evidence: EV01, EV02, EV05]</w:t>
      </w:r>
    </w:p>
    <w:p>
      <w:pPr>
        <w:spacing w:before="0" w:after="60" w:line="276" w:lineRule="auto"/>
      </w:pPr>
      <w:r>
        <w:rPr>
          <w:rFonts w:ascii="Segoe UI" w:hAnsi="Segoe UI"/>
          <w:color w:val="0F172A"/>
          <w:sz w:val="19"/>
        </w:rPr>
        <w:t>Level 1 (Reactive): No named service owners; observability is an afterthought post-deploy.</w:t>
        <w:br/>
        <w:t>Level 3 (Standardized): Tier-1 services cataloged with named on-call owners; OpenTelemetry semantic standards published.</w:t>
        <w:br/>
        <w:t>Level 5 (Continuous): Automated CI/CD Observability Readiness Gates; deployment halted if telemetry or runbooks are missing.</w:t>
      </w:r>
    </w:p>
    <w:p>
      <w:pPr>
        <w:keepNext/>
        <w:spacing w:before="200" w:after="60"/>
      </w:pPr>
      <w:r>
        <w:rPr>
          <w:rFonts w:ascii="Segoe UI" w:hAnsi="Segoe UI"/>
          <w:b/>
          <w:color w:val="334155"/>
          <w:sz w:val="22"/>
        </w:rPr>
        <w:t>O1: Telemetry Ingestion &amp; Standards [Evidence: EV03, EV07]</w:t>
      </w:r>
    </w:p>
    <w:p>
      <w:pPr>
        <w:spacing w:before="0" w:after="60" w:line="276" w:lineRule="auto"/>
      </w:pPr>
      <w:r>
        <w:rPr>
          <w:rFonts w:ascii="Segoe UI" w:hAnsi="Segoe UI"/>
          <w:color w:val="0F172A"/>
          <w:sz w:val="19"/>
        </w:rPr>
        <w:t>Level 1 (Reactive): Incomplete host metrics; serverless Lambda and third-party APIs unmonitored.</w:t>
        <w:br/>
        <w:t>Level 3 (Standardized): 80%+ Tier-1 services emit standardized logs, metrics, and traces via IaC-deployed agents.</w:t>
        <w:br/>
        <w:t>Level 5 (Continuous): 100% automated sidecar injection; 24/7 synthetic scripts validate user transaction funnels.</w:t>
      </w:r>
    </w:p>
    <w:p>
      <w:pPr>
        <w:keepNext/>
        <w:spacing w:before="200" w:after="60"/>
      </w:pPr>
      <w:r>
        <w:rPr>
          <w:rFonts w:ascii="Segoe UI" w:hAnsi="Segoe UI"/>
          <w:b/>
          <w:color w:val="334155"/>
          <w:sz w:val="22"/>
        </w:rPr>
        <w:t>O2: Correlation &amp; Distributed Tracing [Evidence: EV03, EV04, EV08]</w:t>
      </w:r>
    </w:p>
    <w:p>
      <w:pPr>
        <w:spacing w:before="0" w:after="60" w:line="276" w:lineRule="auto"/>
      </w:pPr>
      <w:r>
        <w:rPr>
          <w:rFonts w:ascii="Segoe UI" w:hAnsi="Segoe UI"/>
          <w:color w:val="0F172A"/>
          <w:sz w:val="19"/>
        </w:rPr>
        <w:t>Level 1 (Reactive): Traces non-existent or break at message brokers; manual correlation across disconnected tools.</w:t>
        <w:br/>
        <w:t>Level 3 (Standardized): W3C trace-context propagated across all sync microservices and async Kafka queues.</w:t>
        <w:br/>
        <w:t>Level 5 (Continuous): Tail-based dynamic sampling captures 100% of error traces; real-time topology map dynamically updated.</w:t>
      </w:r>
    </w:p>
    <w:p>
      <w:pPr>
        <w:keepNext/>
        <w:spacing w:before="200" w:after="60"/>
      </w:pPr>
      <w:r>
        <w:rPr>
          <w:rFonts w:ascii="Segoe UI" w:hAnsi="Segoe UI"/>
          <w:b/>
          <w:color w:val="334155"/>
          <w:sz w:val="22"/>
        </w:rPr>
        <w:t>O3: Alert Quality &amp; Routing [Evidence: EV04, EV05]</w:t>
      </w:r>
    </w:p>
    <w:p>
      <w:pPr>
        <w:spacing w:before="0" w:after="60" w:line="276" w:lineRule="auto"/>
      </w:pPr>
      <w:r>
        <w:rPr>
          <w:rFonts w:ascii="Segoe UI" w:hAnsi="Segoe UI"/>
          <w:color w:val="0F172A"/>
          <w:sz w:val="19"/>
        </w:rPr>
        <w:t>Level 1 (Reactive): Severe alert fatigue (60%+ false alarms); alerts route to unmonitored Slack channels without runbooks.</w:t>
        <w:br/>
        <w:t>Level 3 (Standardized): Symptom-based alerting on Golden Signals; 80%+ alerts link directly to verified runbook URLs.</w:t>
        <w:br/>
        <w:t>Level 5 (Continuous): ML-driven anomaly detection; automated alert de-duplication suppresses cascading alert storms.</w:t>
      </w:r>
    </w:p>
    <w:p>
      <w:pPr>
        <w:keepNext/>
        <w:spacing w:before="200" w:after="60"/>
      </w:pPr>
      <w:r>
        <w:rPr>
          <w:rFonts w:ascii="Segoe UI" w:hAnsi="Segoe UI"/>
          <w:b/>
          <w:color w:val="334155"/>
          <w:sz w:val="22"/>
        </w:rPr>
        <w:t>O4: SLI, SLO &amp; Error Budget Management [Evidence: EV06, EV07]</w:t>
      </w:r>
    </w:p>
    <w:p>
      <w:pPr>
        <w:spacing w:before="0" w:after="60" w:line="276" w:lineRule="auto"/>
      </w:pPr>
      <w:r>
        <w:rPr>
          <w:rFonts w:ascii="Segoe UI" w:hAnsi="Segoe UI"/>
          <w:color w:val="0F172A"/>
          <w:sz w:val="19"/>
        </w:rPr>
        <w:t>Level 1 (Reactive): Zero formal SLOs; reliability evaluated purely on subjective management opinion.</w:t>
        <w:br/>
        <w:t>Level 3 (Standardized): Core Tier-1 availability and latency SLOs defined; 14.4x (1h) and 6x (6h) burn-rate alerts active.</w:t>
        <w:br/>
        <w:t>Level 5 (Continuous): Executive Error Budget Policy enforced; depleted error budget triggers automated deployment release freeze.</w:t>
      </w:r>
    </w:p>
    <w:p>
      <w:pPr>
        <w:keepNext/>
        <w:spacing w:before="200" w:after="60"/>
      </w:pPr>
      <w:r>
        <w:rPr>
          <w:rFonts w:ascii="Segoe UI" w:hAnsi="Segoe UI"/>
          <w:b/>
          <w:color w:val="334155"/>
          <w:sz w:val="22"/>
        </w:rPr>
        <w:t>O5: Dashboards &amp; Operational Golden Signals [Evidence: EV07]</w:t>
      </w:r>
    </w:p>
    <w:p>
      <w:pPr>
        <w:spacing w:before="0" w:after="60" w:line="276" w:lineRule="auto"/>
      </w:pPr>
      <w:r>
        <w:rPr>
          <w:rFonts w:ascii="Segoe UI" w:hAnsi="Segoe UI"/>
          <w:color w:val="0F172A"/>
          <w:sz w:val="19"/>
        </w:rPr>
        <w:t>Level 1 (Reactive): Dashboard sprawl (50+ boards); unmaintained graphs displaying irrelevant CPU/memory spikes.</w:t>
        <w:br/>
        <w:t>Level 3 (Standardized): Unified 4-Golden-Signals dashboards (Latency, Traffic, Errors, Saturation) for all Tier-1 apps.</w:t>
        <w:br/>
        <w:t>Level 5 (Continuous): 1-click correlation from dashboard anomalies to exact trace spans and application logs.</w:t>
      </w:r>
    </w:p>
    <w:p>
      <w:pPr>
        <w:keepNext/>
        <w:spacing w:before="200" w:after="60"/>
      </w:pPr>
      <w:r>
        <w:rPr>
          <w:rFonts w:ascii="Segoe UI" w:hAnsi="Segoe UI"/>
          <w:b/>
          <w:color w:val="334155"/>
          <w:sz w:val="22"/>
        </w:rPr>
        <w:t>O6: Incident Response, MTTR &amp; Continuous RCA [Evidence: EV04, EV08]</w:t>
      </w:r>
    </w:p>
    <w:p>
      <w:pPr>
        <w:spacing w:before="0" w:after="60" w:line="276" w:lineRule="auto"/>
      </w:pPr>
      <w:r>
        <w:rPr>
          <w:rFonts w:ascii="Segoe UI" w:hAnsi="Segoe UI"/>
          <w:color w:val="0F172A"/>
          <w:sz w:val="19"/>
        </w:rPr>
        <w:t>Level 1 (Reactive): MTTR &gt; 3 hours; manual war rooms; post-mortems held irregularly with recurring repeat failures.</w:t>
        <w:br/>
        <w:t>Level 3 (Standardized): MTTR &lt; 60 minutes; automated incident timelines; blameless post-incident reviews tracked in Jira.</w:t>
        <w:br/>
        <w:t>Level 5 (Continuous): MTTR &lt; 30 minutes; automated remediation playbooks; post-mortem actions prevent repeat defects.</w:t>
      </w:r>
    </w:p>
    <w:p>
      <w:pPr>
        <w:keepNext/>
        <w:spacing w:before="200" w:after="60"/>
      </w:pPr>
      <w:r>
        <w:rPr>
          <w:rFonts w:ascii="Segoe UI" w:hAnsi="Segoe UI"/>
          <w:b/>
          <w:color w:val="334155"/>
          <w:sz w:val="22"/>
        </w:rPr>
        <w:t>O7: Logging Cost, Retention &amp; FinOps [Evidence: EV03, EV11]</w:t>
      </w:r>
    </w:p>
    <w:p>
      <w:pPr>
        <w:spacing w:before="0" w:after="60" w:line="276" w:lineRule="auto"/>
      </w:pPr>
      <w:r>
        <w:rPr>
          <w:rFonts w:ascii="Segoe UI" w:hAnsi="Segoe UI"/>
          <w:color w:val="0F172A"/>
          <w:sz w:val="19"/>
        </w:rPr>
        <w:t>Level 1 (Reactive): DEBUG logs left on in prod; all logs retained in high-cost hot storage for 365 days; bill shock.</w:t>
        <w:br/>
        <w:t>Level 3 (Standardized): 3-tier lifecycle (Hot 14d, Warm 30d, Glacier 365d); container edge filters strip DEBUG volume.</w:t>
        <w:br/>
        <w:t>Level 5 (Continuous): Automated FinOps showback attributes telemetry ingestion spend directly to engineering squads.</w:t>
      </w:r>
    </w:p>
    <w:p>
      <w:pPr>
        <w:keepNext/>
        <w:spacing w:before="280" w:after="80"/>
      </w:pPr>
      <w:r>
        <w:rPr>
          <w:rFonts w:ascii="Segoe UI" w:hAnsi="Segoe UI"/>
          <w:b/>
          <w:color w:val="1E3A8A"/>
          <w:sz w:val="26"/>
        </w:rPr>
        <w:t>Module 5: Data, Pipeline and AI-Flow Observability Extension</w:t>
      </w:r>
    </w:p>
    <w:p>
      <w:pPr>
        <w:spacing w:before="0" w:after="60" w:line="276" w:lineRule="auto"/>
      </w:pPr>
      <w:r>
        <w:rPr>
          <w:rFonts w:ascii="Segoe UI" w:hAnsi="Segoe UI"/>
          <w:color w:val="0F172A"/>
          <w:sz w:val="19"/>
        </w:rPr>
        <w:t>This extension addresses the primary strategic differentiator for Vithi: evaluating data pipeline engineering, data product health, and generative AI data flows alongside traditional service observability.</w:t>
      </w:r>
    </w:p>
    <w:p>
      <w:pPr>
        <w:keepNext/>
        <w:spacing w:before="200" w:after="60"/>
      </w:pPr>
      <w:r>
        <w:rPr>
          <w:rFonts w:ascii="Segoe UI" w:hAnsi="Segoe UI"/>
          <w:b/>
          <w:color w:val="334155"/>
          <w:sz w:val="22"/>
        </w:rPr>
        <w:t>5.1 Data Pipeline Observability (O8)</w:t>
      </w:r>
    </w:p>
    <w:p>
      <w:pPr>
        <w:spacing w:before="0" w:after="60" w:line="276" w:lineRule="auto"/>
      </w:pPr>
      <w:r>
        <w:rPr>
          <w:rFonts w:ascii="Segoe UI" w:hAnsi="Segoe UI"/>
          <w:color w:val="0F172A"/>
          <w:sz w:val="19"/>
        </w:rPr>
        <w:t>Unlike web services that fail immediately with HTTP 500 errors, batch ETL pipelines fail silently through delays, silent drops, or queue bottlenecks. Assessors must verify:</w:t>
      </w:r>
    </w:p>
    <w:p>
      <w:pPr>
        <w:pStyle w:val="ListBullet"/>
        <w:spacing w:before="0" w:after="40" w:line="276" w:lineRule="auto"/>
      </w:pPr>
      <w:r>
        <w:rPr>
          <w:rFonts w:ascii="Segoe UI" w:hAnsi="Segoe UI"/>
          <w:b/>
          <w:color w:val="0F172A"/>
          <w:sz w:val="18"/>
        </w:rPr>
        <w:t xml:space="preserve">• Ingestion SLA &amp; Batch Duration: </w:t>
      </w:r>
      <w:r>
        <w:rPr>
          <w:rFonts w:ascii="Segoe UI" w:hAnsi="Segoe UI"/>
          <w:color w:val="0F172A"/>
          <w:sz w:val="18"/>
        </w:rPr>
        <w:t>Verification of Airflow DAG execution logs, AWS Glue job runs, and Spark history servers for batch duration variance.</w:t>
      </w:r>
    </w:p>
    <w:p>
      <w:pPr>
        <w:pStyle w:val="ListBullet"/>
        <w:spacing w:before="0" w:after="40" w:line="276" w:lineRule="auto"/>
      </w:pPr>
      <w:r>
        <w:rPr>
          <w:rFonts w:ascii="Segoe UI" w:hAnsi="Segoe UI"/>
          <w:b/>
          <w:color w:val="0F172A"/>
          <w:sz w:val="18"/>
        </w:rPr>
        <w:t xml:space="preserve">• Streaming Queue Lag: </w:t>
      </w:r>
      <w:r>
        <w:rPr>
          <w:rFonts w:ascii="Segoe UI" w:hAnsi="Segoe UI"/>
          <w:color w:val="0F172A"/>
          <w:sz w:val="18"/>
        </w:rPr>
        <w:t>Monitoring consumer group lag on Apache Kafka, AWS Kinesis, or Amazon SQS queues to catch silent processing delays.</w:t>
      </w:r>
    </w:p>
    <w:p>
      <w:pPr>
        <w:pStyle w:val="ListBullet"/>
        <w:spacing w:before="0" w:after="40" w:line="276" w:lineRule="auto"/>
      </w:pPr>
      <w:r>
        <w:rPr>
          <w:rFonts w:ascii="Segoe UI" w:hAnsi="Segoe UI"/>
          <w:b/>
          <w:color w:val="0F172A"/>
          <w:sz w:val="18"/>
        </w:rPr>
        <w:t xml:space="preserve">• SLA Miss Notifications: </w:t>
      </w:r>
      <w:r>
        <w:rPr>
          <w:rFonts w:ascii="Segoe UI" w:hAnsi="Segoe UI"/>
          <w:color w:val="0F172A"/>
          <w:sz w:val="18"/>
        </w:rPr>
        <w:t>Automated callbacks alerting on pipeline SLA misses *before* downstream business reporting windows close.</w:t>
      </w:r>
    </w:p>
    <w:p>
      <w:pPr>
        <w:keepNext/>
        <w:spacing w:before="200" w:after="60"/>
      </w:pPr>
      <w:r>
        <w:rPr>
          <w:rFonts w:ascii="Segoe UI" w:hAnsi="Segoe UI"/>
          <w:b/>
          <w:color w:val="334155"/>
          <w:sz w:val="22"/>
        </w:rPr>
        <w:t>5.2 Data Product &amp; Table Health (O8 &amp; EV10)</w:t>
      </w:r>
    </w:p>
    <w:p>
      <w:pPr>
        <w:spacing w:before="0" w:after="60" w:line="276" w:lineRule="auto"/>
      </w:pPr>
      <w:r>
        <w:rPr>
          <w:rFonts w:ascii="Segoe UI" w:hAnsi="Segoe UI"/>
          <w:color w:val="0F172A"/>
          <w:sz w:val="19"/>
        </w:rPr>
        <w:t>Service uptime can be 99.99% while the data payload delivered is completely corrupted. Assessors audit data health across 4 core pillars:</w:t>
      </w:r>
    </w:p>
    <w:p>
      <w:pPr>
        <w:pStyle w:val="ListBullet"/>
        <w:spacing w:before="0" w:after="40" w:line="276" w:lineRule="auto"/>
      </w:pPr>
      <w:r>
        <w:rPr>
          <w:rFonts w:ascii="Segoe UI" w:hAnsi="Segoe UI"/>
          <w:b/>
          <w:color w:val="0F172A"/>
          <w:sz w:val="18"/>
        </w:rPr>
        <w:t xml:space="preserve">1. Freshness: </w:t>
      </w:r>
      <w:r>
        <w:rPr>
          <w:rFonts w:ascii="Segoe UI" w:hAnsi="Segoe UI"/>
          <w:color w:val="0F172A"/>
          <w:sz w:val="18"/>
        </w:rPr>
        <w:t>Verification of timestamp monitors tracking maximum acceptable age of data in tables (e.g. bronze-to-gold marts).</w:t>
      </w:r>
    </w:p>
    <w:p>
      <w:pPr>
        <w:pStyle w:val="ListBullet"/>
        <w:spacing w:before="0" w:after="40" w:line="276" w:lineRule="auto"/>
      </w:pPr>
      <w:r>
        <w:rPr>
          <w:rFonts w:ascii="Segoe UI" w:hAnsi="Segoe UI"/>
          <w:b/>
          <w:color w:val="0F172A"/>
          <w:sz w:val="18"/>
        </w:rPr>
        <w:t xml:space="preserve">2. Volume Anomalies: </w:t>
      </w:r>
      <w:r>
        <w:rPr>
          <w:rFonts w:ascii="Segoe UI" w:hAnsi="Segoe UI"/>
          <w:color w:val="0F172A"/>
          <w:sz w:val="18"/>
        </w:rPr>
        <w:t>Validation of automated anomaly detection on row-counts ingested (e.g. alerting on sudden 40% drops in daily records).</w:t>
      </w:r>
    </w:p>
    <w:p>
      <w:pPr>
        <w:pStyle w:val="ListBullet"/>
        <w:spacing w:before="0" w:after="40" w:line="276" w:lineRule="auto"/>
      </w:pPr>
      <w:r>
        <w:rPr>
          <w:rFonts w:ascii="Segoe UI" w:hAnsi="Segoe UI"/>
          <w:b/>
          <w:color w:val="0F172A"/>
          <w:sz w:val="18"/>
        </w:rPr>
        <w:t xml:space="preserve">3. Schema Drift: </w:t>
      </w:r>
      <w:r>
        <w:rPr>
          <w:rFonts w:ascii="Segoe UI" w:hAnsi="Segoe UI"/>
          <w:color w:val="0F172A"/>
          <w:sz w:val="18"/>
        </w:rPr>
        <w:t>Auditing schema validation gates that catch unannounced column drops, type changes, or renaming before downstream breakage.</w:t>
      </w:r>
    </w:p>
    <w:p>
      <w:pPr>
        <w:pStyle w:val="ListBullet"/>
        <w:spacing w:before="0" w:after="40" w:line="276" w:lineRule="auto"/>
      </w:pPr>
      <w:r>
        <w:rPr>
          <w:rFonts w:ascii="Segoe UI" w:hAnsi="Segoe UI"/>
          <w:b/>
          <w:color w:val="0F172A"/>
          <w:sz w:val="18"/>
        </w:rPr>
        <w:t xml:space="preserve">4. Data Quality (DQ) Rules: </w:t>
      </w:r>
      <w:r>
        <w:rPr>
          <w:rFonts w:ascii="Segoe UI" w:hAnsi="Segoe UI"/>
          <w:color w:val="0F172A"/>
          <w:sz w:val="18"/>
        </w:rPr>
        <w:t>Evidence of automated null-check, unique-key, and range-check tests (Soda, Great Expectations, AWS Glue Data Quality).</w:t>
      </w:r>
    </w:p>
    <w:p>
      <w:pPr>
        <w:keepNext/>
        <w:spacing w:before="200" w:after="60"/>
      </w:pPr>
      <w:r>
        <w:rPr>
          <w:rFonts w:ascii="Segoe UI" w:hAnsi="Segoe UI"/>
          <w:b/>
          <w:color w:val="334155"/>
          <w:sz w:val="22"/>
        </w:rPr>
        <w:t>5.3 Business Process &amp; Journey Observability (O9)</w:t>
      </w:r>
    </w:p>
    <w:p>
      <w:pPr>
        <w:spacing w:before="0" w:after="60" w:line="276" w:lineRule="auto"/>
      </w:pPr>
      <w:r>
        <w:rPr>
          <w:rFonts w:ascii="Segoe UI" w:hAnsi="Segoe UI"/>
          <w:color w:val="0F172A"/>
          <w:sz w:val="19"/>
        </w:rPr>
        <w:t>Traditional APM traces track a single HTTP request across microservices in milliseconds. A 'Data Flow Journey' tracks the multi-hour lifecycle of critical business transactions: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rPr>
          <w:tblHeader/>
          <w:cantSplit/>
        </w:trPr>
        <w:tc>
          <w:tcPr>
            <w:tcW w:type="dxa" w:w="3312"/>
            <w:shd w:fill="334155"/>
            <w:tcMar>
              <w:top w:w="120" w:type="dxa"/>
              <w:bottom w:w="120" w:type="dxa"/>
              <w:left w:w="120" w:type="dxa"/>
              <w:right w:w="120" w:type="dxa"/>
            </w:tcMar>
          </w:tcPr>
          <w:p>
            <w:pPr>
              <w:spacing w:before="0" w:after="0"/>
              <w:jc w:val="left"/>
            </w:pPr>
            <w:r>
              <w:rPr>
                <w:rFonts w:ascii="Segoe UI" w:hAnsi="Segoe UI"/>
                <w:b/>
                <w:color w:val="FFFFFF"/>
                <w:sz w:val="17"/>
              </w:rPr>
              <w:t>Comparison Dimension</w:t>
            </w:r>
          </w:p>
        </w:tc>
        <w:tc>
          <w:tcPr>
            <w:tcW w:type="dxa" w:w="3312"/>
            <w:shd w:fill="334155"/>
            <w:tcMar>
              <w:top w:w="120" w:type="dxa"/>
              <w:bottom w:w="120" w:type="dxa"/>
              <w:left w:w="120" w:type="dxa"/>
              <w:right w:w="120" w:type="dxa"/>
            </w:tcMar>
          </w:tcPr>
          <w:p>
            <w:pPr>
              <w:spacing w:before="0" w:after="0"/>
              <w:jc w:val="left"/>
            </w:pPr>
            <w:r>
              <w:rPr>
                <w:rFonts w:ascii="Segoe UI" w:hAnsi="Segoe UI"/>
                <w:b/>
                <w:color w:val="FFFFFF"/>
                <w:sz w:val="17"/>
              </w:rPr>
              <w:t>Traditional Service Request Trace</w:t>
            </w:r>
          </w:p>
        </w:tc>
        <w:tc>
          <w:tcPr>
            <w:tcW w:type="dxa" w:w="3312"/>
            <w:shd w:fill="334155"/>
            <w:tcMar>
              <w:top w:w="120" w:type="dxa"/>
              <w:bottom w:w="120" w:type="dxa"/>
              <w:left w:w="120" w:type="dxa"/>
              <w:right w:w="120" w:type="dxa"/>
            </w:tcMar>
          </w:tcPr>
          <w:p>
            <w:pPr>
              <w:spacing w:before="0" w:after="0"/>
              <w:jc w:val="left"/>
            </w:pPr>
            <w:r>
              <w:rPr>
                <w:rFonts w:ascii="Segoe UI" w:hAnsi="Segoe UI"/>
                <w:b/>
                <w:color w:val="FFFFFF"/>
                <w:sz w:val="17"/>
              </w:rPr>
              <w:t>Enterprise Data Flow Journey</w:t>
            </w:r>
          </w:p>
        </w:tc>
      </w:tr>
      <w:tr>
        <w:trPr>
          <w:cantSplit/>
        </w:trPr>
        <w:tc>
          <w:tcPr>
            <w:tcW w:type="dxa" w:w="3312"/>
            <w:shd w:fill="FFFFFF"/>
            <w:tcMar>
              <w:top w:w="80" w:type="dxa"/>
              <w:bottom w:w="80" w:type="dxa"/>
              <w:left w:w="100" w:type="dxa"/>
              <w:right w:w="100" w:type="dxa"/>
            </w:tcMar>
          </w:tcPr>
          <w:p>
            <w:pPr>
              <w:spacing w:before="0" w:after="0"/>
            </w:pPr>
            <w:r>
              <w:rPr>
                <w:rFonts w:ascii="Segoe UI" w:hAnsi="Segoe UI"/>
                <w:b/>
                <w:sz w:val="17"/>
              </w:rPr>
              <w:t>Time Horizon</w:t>
            </w:r>
          </w:p>
        </w:tc>
        <w:tc>
          <w:tcPr>
            <w:tcW w:type="dxa" w:w="3312"/>
            <w:shd w:fill="FFFFFF"/>
            <w:tcMar>
              <w:top w:w="80" w:type="dxa"/>
              <w:bottom w:w="80" w:type="dxa"/>
              <w:left w:w="100" w:type="dxa"/>
              <w:right w:w="100" w:type="dxa"/>
            </w:tcMar>
          </w:tcPr>
          <w:p>
            <w:pPr>
              <w:spacing w:before="0" w:after="0"/>
            </w:pPr>
            <w:r>
              <w:rPr>
                <w:rFonts w:ascii="Segoe UI" w:hAnsi="Segoe UI"/>
                <w:color w:val="0F172A"/>
                <w:sz w:val="17"/>
              </w:rPr>
              <w:t>Milliseconds to seconds (Synchronous)</w:t>
            </w:r>
          </w:p>
        </w:tc>
        <w:tc>
          <w:tcPr>
            <w:tcW w:type="dxa" w:w="3312"/>
            <w:shd w:fill="FFFFFF"/>
            <w:tcMar>
              <w:top w:w="80" w:type="dxa"/>
              <w:bottom w:w="80" w:type="dxa"/>
              <w:left w:w="100" w:type="dxa"/>
              <w:right w:w="100" w:type="dxa"/>
            </w:tcMar>
          </w:tcPr>
          <w:p>
            <w:pPr>
              <w:spacing w:before="0" w:after="0"/>
            </w:pPr>
            <w:r>
              <w:rPr>
                <w:rFonts w:ascii="Segoe UI" w:hAnsi="Segoe UI"/>
                <w:color w:val="0F172A"/>
                <w:sz w:val="17"/>
              </w:rPr>
              <w:t>Minutes to hours/days (Asynchronous batch &amp; streaming)</w:t>
            </w:r>
          </w:p>
        </w:tc>
      </w:tr>
      <w:tr>
        <w:trPr>
          <w:cantSplit/>
        </w:trPr>
        <w:tc>
          <w:tcPr>
            <w:tcW w:type="dxa" w:w="3312"/>
            <w:shd w:fill="F8FAFC"/>
            <w:tcMar>
              <w:top w:w="80" w:type="dxa"/>
              <w:bottom w:w="80" w:type="dxa"/>
              <w:left w:w="100" w:type="dxa"/>
              <w:right w:w="100" w:type="dxa"/>
            </w:tcMar>
          </w:tcPr>
          <w:p>
            <w:pPr>
              <w:spacing w:before="0" w:after="0"/>
            </w:pPr>
            <w:r>
              <w:rPr>
                <w:rFonts w:ascii="Segoe UI" w:hAnsi="Segoe UI"/>
                <w:b/>
                <w:sz w:val="17"/>
              </w:rPr>
              <w:t>Failure Mode</w:t>
            </w:r>
          </w:p>
        </w:tc>
        <w:tc>
          <w:tcPr>
            <w:tcW w:type="dxa" w:w="3312"/>
            <w:shd w:fill="F8FAFC"/>
            <w:tcMar>
              <w:top w:w="80" w:type="dxa"/>
              <w:bottom w:w="80" w:type="dxa"/>
              <w:left w:w="100" w:type="dxa"/>
              <w:right w:w="100" w:type="dxa"/>
            </w:tcMar>
          </w:tcPr>
          <w:p>
            <w:pPr>
              <w:spacing w:before="0" w:after="0"/>
            </w:pPr>
            <w:r>
              <w:rPr>
                <w:rFonts w:ascii="Segoe UI" w:hAnsi="Segoe UI"/>
                <w:color w:val="0F172A"/>
                <w:sz w:val="17"/>
              </w:rPr>
              <w:t>Explicit HTTP 5xx error / Connection Timeout</w:t>
            </w:r>
          </w:p>
        </w:tc>
        <w:tc>
          <w:tcPr>
            <w:tcW w:type="dxa" w:w="3312"/>
            <w:shd w:fill="F8FAFC"/>
            <w:tcMar>
              <w:top w:w="80" w:type="dxa"/>
              <w:bottom w:w="80" w:type="dxa"/>
              <w:left w:w="100" w:type="dxa"/>
              <w:right w:w="100" w:type="dxa"/>
            </w:tcMar>
          </w:tcPr>
          <w:p>
            <w:pPr>
              <w:spacing w:before="0" w:after="0"/>
            </w:pPr>
            <w:r>
              <w:rPr>
                <w:rFonts w:ascii="Segoe UI" w:hAnsi="Segoe UI"/>
                <w:color w:val="0F172A"/>
                <w:sz w:val="17"/>
              </w:rPr>
              <w:t>Silent corruption, schema mismatch, or delayed delivery</w:t>
            </w:r>
          </w:p>
        </w:tc>
      </w:tr>
      <w:tr>
        <w:trPr>
          <w:cantSplit/>
        </w:trPr>
        <w:tc>
          <w:tcPr>
            <w:tcW w:type="dxa" w:w="3312"/>
            <w:shd w:fill="FFFFFF"/>
            <w:tcMar>
              <w:top w:w="80" w:type="dxa"/>
              <w:bottom w:w="80" w:type="dxa"/>
              <w:left w:w="100" w:type="dxa"/>
              <w:right w:w="100" w:type="dxa"/>
            </w:tcMar>
          </w:tcPr>
          <w:p>
            <w:pPr>
              <w:spacing w:before="0" w:after="0"/>
            </w:pPr>
            <w:r>
              <w:rPr>
                <w:rFonts w:ascii="Segoe UI" w:hAnsi="Segoe UI"/>
                <w:b/>
                <w:sz w:val="17"/>
              </w:rPr>
              <w:t>Business Impact</w:t>
            </w:r>
          </w:p>
        </w:tc>
        <w:tc>
          <w:tcPr>
            <w:tcW w:type="dxa" w:w="3312"/>
            <w:shd w:fill="FFFFFF"/>
            <w:tcMar>
              <w:top w:w="80" w:type="dxa"/>
              <w:bottom w:w="80" w:type="dxa"/>
              <w:left w:w="100" w:type="dxa"/>
              <w:right w:w="100" w:type="dxa"/>
            </w:tcMar>
          </w:tcPr>
          <w:p>
            <w:pPr>
              <w:spacing w:before="0" w:after="0"/>
            </w:pPr>
            <w:r>
              <w:rPr>
                <w:rFonts w:ascii="Segoe UI" w:hAnsi="Segoe UI"/>
                <w:color w:val="0F172A"/>
                <w:sz w:val="17"/>
              </w:rPr>
              <w:t>Single customer checkout error</w:t>
            </w:r>
          </w:p>
        </w:tc>
        <w:tc>
          <w:tcPr>
            <w:tcW w:type="dxa" w:w="3312"/>
            <w:shd w:fill="FFFFFF"/>
            <w:tcMar>
              <w:top w:w="80" w:type="dxa"/>
              <w:bottom w:w="80" w:type="dxa"/>
              <w:left w:w="100" w:type="dxa"/>
              <w:right w:w="100" w:type="dxa"/>
            </w:tcMar>
          </w:tcPr>
          <w:p>
            <w:pPr>
              <w:spacing w:before="0" w:after="0"/>
            </w:pPr>
            <w:r>
              <w:rPr>
                <w:rFonts w:ascii="Segoe UI" w:hAnsi="Segoe UI"/>
                <w:color w:val="0F172A"/>
                <w:sz w:val="17"/>
              </w:rPr>
              <w:t>Executive financial misreporting, failed audit, or regulatory fine</w:t>
            </w:r>
          </w:p>
        </w:tc>
      </w:tr>
    </w:tbl>
    <w:p>
      <w:pPr>
        <w:keepNext/>
        <w:spacing w:before="200" w:after="60"/>
      </w:pPr>
      <w:r>
        <w:rPr>
          <w:rFonts w:ascii="Segoe UI" w:hAnsi="Segoe UI"/>
          <w:b/>
          <w:color w:val="334155"/>
          <w:sz w:val="22"/>
        </w:rPr>
        <w:t>5.4 AI / GenAI &amp; RAG Observability (O11 &amp; EV12)</w:t>
      </w:r>
    </w:p>
    <w:p>
      <w:pPr>
        <w:spacing w:before="0" w:after="60" w:line="276" w:lineRule="auto"/>
      </w:pPr>
      <w:r>
        <w:rPr>
          <w:rFonts w:ascii="Segoe UI" w:hAnsi="Segoe UI"/>
          <w:color w:val="0F172A"/>
          <w:sz w:val="19"/>
        </w:rPr>
        <w:t>As organizations deploy Large Language Models (LLMs) and Retrieval-Augmented Generation (RAG) architectures, observability must expand to AI data pipelines:</w:t>
      </w:r>
    </w:p>
    <w:p>
      <w:pPr>
        <w:pStyle w:val="ListBullet"/>
        <w:spacing w:before="0" w:after="40" w:line="276" w:lineRule="auto"/>
      </w:pPr>
      <w:r>
        <w:rPr>
          <w:rFonts w:ascii="Segoe UI" w:hAnsi="Segoe UI"/>
          <w:b/>
          <w:color w:val="0F172A"/>
          <w:sz w:val="18"/>
        </w:rPr>
        <w:t xml:space="preserve">• LLM Gateway Telemetry: </w:t>
      </w:r>
      <w:r>
        <w:rPr>
          <w:rFonts w:ascii="Segoe UI" w:hAnsi="Segoe UI"/>
          <w:color w:val="0F172A"/>
          <w:sz w:val="18"/>
        </w:rPr>
        <w:t>Auditing tracking of prompt tokens, completion tokens, model latency, and cost attribution per tenant.</w:t>
      </w:r>
    </w:p>
    <w:p>
      <w:pPr>
        <w:pStyle w:val="ListBullet"/>
        <w:spacing w:before="0" w:after="40" w:line="276" w:lineRule="auto"/>
      </w:pPr>
      <w:r>
        <w:rPr>
          <w:rFonts w:ascii="Segoe UI" w:hAnsi="Segoe UI"/>
          <w:b/>
          <w:color w:val="0F172A"/>
          <w:sz w:val="18"/>
        </w:rPr>
        <w:t xml:space="preserve">• Vector Search Latency: </w:t>
      </w:r>
      <w:r>
        <w:rPr>
          <w:rFonts w:ascii="Segoe UI" w:hAnsi="Segoe UI"/>
          <w:color w:val="0F172A"/>
          <w:sz w:val="18"/>
        </w:rPr>
        <w:t>Measuring vector database search latency (OpenSearch / Pinecone) and semantic similarity scores.</w:t>
      </w:r>
    </w:p>
    <w:p>
      <w:pPr>
        <w:pStyle w:val="ListBullet"/>
        <w:spacing w:before="0" w:after="40" w:line="276" w:lineRule="auto"/>
      </w:pPr>
      <w:r>
        <w:rPr>
          <w:rFonts w:ascii="Segoe UI" w:hAnsi="Segoe UI"/>
          <w:b/>
          <w:color w:val="0F172A"/>
          <w:sz w:val="18"/>
        </w:rPr>
        <w:t xml:space="preserve">• RAG Retrieval Accuracy: </w:t>
      </w:r>
      <w:r>
        <w:rPr>
          <w:rFonts w:ascii="Segoe UI" w:hAnsi="Segoe UI"/>
          <w:color w:val="0F172A"/>
          <w:sz w:val="18"/>
        </w:rPr>
        <w:t>Verifying automated evaluation metrics measuring faithfulness, context relevance, and model hallucination rates.</w:t>
      </w:r>
    </w:p>
    <w:p>
      <w:pPr>
        <w:pStyle w:val="ListBullet"/>
        <w:spacing w:before="0" w:after="40" w:line="276" w:lineRule="auto"/>
      </w:pPr>
      <w:r>
        <w:rPr>
          <w:rFonts w:ascii="Segoe UI" w:hAnsi="Segoe UI"/>
          <w:b/>
          <w:color w:val="0F172A"/>
          <w:sz w:val="18"/>
        </w:rPr>
        <w:t xml:space="preserve">• Knowledge Base Freshness: </w:t>
      </w:r>
      <w:r>
        <w:rPr>
          <w:rFonts w:ascii="Segoe UI" w:hAnsi="Segoe UI"/>
          <w:color w:val="0F172A"/>
          <w:sz w:val="18"/>
        </w:rPr>
        <w:t>Tracking the update frequency and embedding lag of knowledge-base documents used for generative context.</w:t>
      </w:r>
    </w:p>
    <w:p>
      <w:pPr>
        <w:keepNext/>
        <w:spacing w:before="280" w:after="80"/>
      </w:pPr>
      <w:r>
        <w:rPr>
          <w:rFonts w:ascii="Segoe UI" w:hAnsi="Segoe UI"/>
          <w:b/>
          <w:color w:val="1E3A8A"/>
          <w:sz w:val="26"/>
        </w:rPr>
        <w:t>Module 6: AWS Well-Architected Operational Excellence Alignment</w:t>
      </w:r>
    </w:p>
    <w:p>
      <w:pPr>
        <w:spacing w:before="0" w:after="60" w:line="276" w:lineRule="auto"/>
      </w:pPr>
      <w:r>
        <w:rPr>
          <w:rFonts w:ascii="Segoe UI" w:hAnsi="Segoe UI"/>
          <w:color w:val="0F172A"/>
          <w:sz w:val="19"/>
        </w:rPr>
        <w:t>The Vithi Observability framework directly operationalizes the AWS Well-Architected Framework (Operational Excellence and Reliability Pillars). While standard AWS reviews remain high-level and advisory, Vithi embeds concrete evidence verification across all 8 core dimensions:</w:t>
      </w:r>
    </w:p>
    <w:tbl>
      <w:tblPr>
        <w:tblW w:type="auto" w:w="0"/>
        <w:jc w:val="center"/>
        <w:tblLook w:firstColumn="1" w:firstRow="1" w:lastColumn="0" w:lastRow="0" w:noHBand="0" w:noVBand="1" w:val="04A0"/>
      </w:tblPr>
      <w:tblGrid>
        <w:gridCol w:w="9936"/>
      </w:tblGrid>
      <w:tr>
        <w:tc>
          <w:tcPr>
            <w:tcW w:type="dxa" w:w="9936"/>
            <w:shd w:fill="DBEAFE"/>
            <w:tcMar>
              <w:top w:w="120" w:type="dxa"/>
              <w:bottom w:w="120" w:type="dxa"/>
              <w:left w:w="160" w:type="dxa"/>
              <w:right w:w="160" w:type="dxa"/>
            </w:tcMar>
            <w:tcBorders>
              <w:left w:val="single" w:sz="24" w:space="0" w:color="1E3A8A"/>
              <w:top w:val="none"/>
              <w:right w:val="none"/>
              <w:bottom w:val="none"/>
            </w:tcBorders>
          </w:tcPr>
          <w:p>
            <w:pPr>
              <w:spacing w:before="0" w:after="0" w:line="276" w:lineRule="auto"/>
            </w:pPr>
            <w:r>
              <w:rPr>
                <w:rFonts w:ascii="Segoe UI" w:hAnsi="Segoe UI"/>
                <w:b/>
                <w:color w:val="1E3A8A"/>
                <w:sz w:val="19"/>
              </w:rPr>
              <w:t>THE VITHI AWS OPERATIONAL EXCELLENCE STATEMENT</w:t>
              <w:br/>
            </w:r>
            <w:r>
              <w:rPr>
                <w:rFonts w:ascii="Segoe UI" w:hAnsi="Segoe UI"/>
                <w:color w:val="0F172A"/>
                <w:sz w:val="18"/>
              </w:rPr>
              <w:t>"We align with AWS operational excellence principles, but go deeper into selected critical services, data pipelines, alert quality, SLO maturity, RCA flow, logging cost, and implementation roadmap."</w:t>
            </w:r>
          </w:p>
        </w:tc>
      </w:tr>
    </w:tbl>
    <w:p>
      <w:pPr>
        <w:spacing w:after="6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rPr>
          <w:tblHeader/>
          <w:cantSplit/>
        </w:trPr>
        <w:tc>
          <w:tcPr>
            <w:tcW w:type="dxa" w:w="3312"/>
            <w:shd w:fill="1E3A8A"/>
            <w:tcMar>
              <w:top w:w="120" w:type="dxa"/>
              <w:bottom w:w="120" w:type="dxa"/>
              <w:left w:w="120" w:type="dxa"/>
              <w:right w:w="120" w:type="dxa"/>
            </w:tcMar>
          </w:tcPr>
          <w:p>
            <w:pPr>
              <w:spacing w:before="0" w:after="0"/>
              <w:jc w:val="left"/>
            </w:pPr>
            <w:r>
              <w:rPr>
                <w:rFonts w:ascii="Segoe UI" w:hAnsi="Segoe UI"/>
                <w:b/>
                <w:color w:val="FFFFFF"/>
                <w:sz w:val="17"/>
              </w:rPr>
              <w:t>Vithi Observability Dimension</w:t>
            </w:r>
          </w:p>
        </w:tc>
        <w:tc>
          <w:tcPr>
            <w:tcW w:type="dxa" w:w="3312"/>
            <w:shd w:fill="1E3A8A"/>
            <w:tcMar>
              <w:top w:w="120" w:type="dxa"/>
              <w:bottom w:w="120" w:type="dxa"/>
              <w:left w:w="120" w:type="dxa"/>
              <w:right w:w="120" w:type="dxa"/>
            </w:tcMar>
          </w:tcPr>
          <w:p>
            <w:pPr>
              <w:spacing w:before="0" w:after="0"/>
              <w:jc w:val="left"/>
            </w:pPr>
            <w:r>
              <w:rPr>
                <w:rFonts w:ascii="Segoe UI" w:hAnsi="Segoe UI"/>
                <w:b/>
                <w:color w:val="FFFFFF"/>
                <w:sz w:val="17"/>
              </w:rPr>
              <w:t>AWS-Aligned Theme (Well-Architected)</w:t>
            </w:r>
          </w:p>
        </w:tc>
        <w:tc>
          <w:tcPr>
            <w:tcW w:type="dxa" w:w="3312"/>
            <w:shd w:fill="1E3A8A"/>
            <w:tcMar>
              <w:top w:w="120" w:type="dxa"/>
              <w:bottom w:w="120" w:type="dxa"/>
              <w:left w:w="120" w:type="dxa"/>
              <w:right w:w="120" w:type="dxa"/>
            </w:tcMar>
          </w:tcPr>
          <w:p>
            <w:pPr>
              <w:spacing w:before="0" w:after="0"/>
              <w:jc w:val="left"/>
            </w:pPr>
            <w:r>
              <w:rPr>
                <w:rFonts w:ascii="Segoe UI" w:hAnsi="Segoe UI"/>
                <w:b/>
                <w:color w:val="FFFFFF"/>
                <w:sz w:val="17"/>
              </w:rPr>
              <w:t>AWS-Native Telemetry &amp; Verification Standard</w:t>
            </w:r>
          </w:p>
        </w:tc>
      </w:tr>
      <w:tr>
        <w:trPr>
          <w:cantSplit/>
        </w:trPr>
        <w:tc>
          <w:tcPr>
            <w:tcW w:type="dxa" w:w="3312"/>
            <w:shd w:fill="FFFFFF"/>
            <w:tcMar>
              <w:top w:w="60" w:type="dxa"/>
              <w:bottom w:w="60" w:type="dxa"/>
              <w:left w:w="80" w:type="dxa"/>
              <w:right w:w="80" w:type="dxa"/>
            </w:tcMar>
          </w:tcPr>
          <w:p>
            <w:pPr>
              <w:spacing w:before="0" w:after="0"/>
            </w:pPr>
            <w:r>
              <w:rPr>
                <w:rFonts w:ascii="Segoe UI" w:hAnsi="Segoe UI"/>
                <w:b/>
                <w:color w:val="1E3A8A"/>
                <w:sz w:val="17"/>
              </w:rPr>
              <w:t>O1 Telemetry coverage</w:t>
            </w:r>
          </w:p>
        </w:tc>
        <w:tc>
          <w:tcPr>
            <w:tcW w:type="dxa" w:w="3312"/>
            <w:shd w:fill="FFFFFF"/>
            <w:tcMar>
              <w:top w:w="60" w:type="dxa"/>
              <w:bottom w:w="60" w:type="dxa"/>
              <w:left w:w="80" w:type="dxa"/>
              <w:right w:w="80" w:type="dxa"/>
            </w:tcMar>
          </w:tcPr>
          <w:p>
            <w:pPr>
              <w:spacing w:before="0" w:after="0"/>
            </w:pPr>
            <w:r>
              <w:rPr>
                <w:rFonts w:ascii="Segoe UI" w:hAnsi="Segoe UI"/>
                <w:b/>
                <w:color w:val="0F172A"/>
                <w:sz w:val="17"/>
              </w:rPr>
              <w:t>Application telemetry: metrics, logs, traces</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CloudWatch metrics/logs, AWS Distro for OpenTelemetry (ADOT), X-Ray, Container Insights.</w:t>
            </w:r>
          </w:p>
        </w:tc>
      </w:tr>
      <w:tr>
        <w:trPr>
          <w:cantSplit/>
        </w:trPr>
        <w:tc>
          <w:tcPr>
            <w:tcW w:type="dxa" w:w="3312"/>
            <w:shd w:fill="F8FAFC"/>
            <w:tcMar>
              <w:top w:w="60" w:type="dxa"/>
              <w:bottom w:w="60" w:type="dxa"/>
              <w:left w:w="80" w:type="dxa"/>
              <w:right w:w="80" w:type="dxa"/>
            </w:tcMar>
          </w:tcPr>
          <w:p>
            <w:pPr>
              <w:spacing w:before="0" w:after="0"/>
            </w:pPr>
            <w:r>
              <w:rPr>
                <w:rFonts w:ascii="Segoe UI" w:hAnsi="Segoe UI"/>
                <w:b/>
                <w:color w:val="1E3A8A"/>
                <w:sz w:val="17"/>
              </w:rPr>
              <w:t>O2 Correlation and tracing</w:t>
            </w:r>
          </w:p>
        </w:tc>
        <w:tc>
          <w:tcPr>
            <w:tcW w:type="dxa" w:w="3312"/>
            <w:shd w:fill="F8FAFC"/>
            <w:tcMar>
              <w:top w:w="60" w:type="dxa"/>
              <w:bottom w:w="60" w:type="dxa"/>
              <w:left w:w="80" w:type="dxa"/>
              <w:right w:w="80" w:type="dxa"/>
            </w:tcMar>
          </w:tcPr>
          <w:p>
            <w:pPr>
              <w:spacing w:before="0" w:after="0"/>
            </w:pPr>
            <w:r>
              <w:rPr>
                <w:rFonts w:ascii="Segoe UI" w:hAnsi="Segoe UI"/>
                <w:b/>
                <w:color w:val="0F172A"/>
                <w:sz w:val="17"/>
              </w:rPr>
              <w:t>Understanding workload state and interactions</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AWS X-Ray trace context, W3C traceparent headers across SQS/Kafka, ServiceLens dependency maps.</w:t>
            </w:r>
          </w:p>
        </w:tc>
      </w:tr>
      <w:tr>
        <w:trPr>
          <w:cantSplit/>
        </w:trPr>
        <w:tc>
          <w:tcPr>
            <w:tcW w:type="dxa" w:w="3312"/>
            <w:shd w:fill="FFFFFF"/>
            <w:tcMar>
              <w:top w:w="60" w:type="dxa"/>
              <w:bottom w:w="60" w:type="dxa"/>
              <w:left w:w="80" w:type="dxa"/>
              <w:right w:w="80" w:type="dxa"/>
            </w:tcMar>
          </w:tcPr>
          <w:p>
            <w:pPr>
              <w:spacing w:before="0" w:after="0"/>
            </w:pPr>
            <w:r>
              <w:rPr>
                <w:rFonts w:ascii="Segoe UI" w:hAnsi="Segoe UI"/>
                <w:b/>
                <w:color w:val="1E3A8A"/>
                <w:sz w:val="17"/>
              </w:rPr>
              <w:t>O3 Alert quality</w:t>
            </w:r>
          </w:p>
        </w:tc>
        <w:tc>
          <w:tcPr>
            <w:tcW w:type="dxa" w:w="3312"/>
            <w:shd w:fill="FFFFFF"/>
            <w:tcMar>
              <w:top w:w="60" w:type="dxa"/>
              <w:bottom w:w="60" w:type="dxa"/>
              <w:left w:w="80" w:type="dxa"/>
              <w:right w:w="80" w:type="dxa"/>
            </w:tcMar>
          </w:tcPr>
          <w:p>
            <w:pPr>
              <w:spacing w:before="0" w:after="0"/>
            </w:pPr>
            <w:r>
              <w:rPr>
                <w:rFonts w:ascii="Segoe UI" w:hAnsi="Segoe UI"/>
                <w:b/>
                <w:color w:val="0F172A"/>
                <w:sz w:val="17"/>
              </w:rPr>
              <w:t>Actionable alerts and owner-based response</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Amazon CloudWatch Composite Alarms, SNS topic subscription routing, runbook association in alarms.</w:t>
            </w:r>
          </w:p>
        </w:tc>
      </w:tr>
      <w:tr>
        <w:trPr>
          <w:cantSplit/>
        </w:trPr>
        <w:tc>
          <w:tcPr>
            <w:tcW w:type="dxa" w:w="3312"/>
            <w:shd w:fill="F8FAFC"/>
            <w:tcMar>
              <w:top w:w="60" w:type="dxa"/>
              <w:bottom w:w="60" w:type="dxa"/>
              <w:left w:w="80" w:type="dxa"/>
              <w:right w:w="80" w:type="dxa"/>
            </w:tcMar>
          </w:tcPr>
          <w:p>
            <w:pPr>
              <w:spacing w:before="0" w:after="0"/>
            </w:pPr>
            <w:r>
              <w:rPr>
                <w:rFonts w:ascii="Segoe UI" w:hAnsi="Segoe UI"/>
                <w:b/>
                <w:color w:val="1E3A8A"/>
                <w:sz w:val="17"/>
              </w:rPr>
              <w:t>O4 SLOs / error budgets</w:t>
            </w:r>
          </w:p>
        </w:tc>
        <w:tc>
          <w:tcPr>
            <w:tcW w:type="dxa" w:w="3312"/>
            <w:shd w:fill="F8FAFC"/>
            <w:tcMar>
              <w:top w:w="60" w:type="dxa"/>
              <w:bottom w:w="60" w:type="dxa"/>
              <w:left w:w="80" w:type="dxa"/>
              <w:right w:w="80" w:type="dxa"/>
            </w:tcMar>
          </w:tcPr>
          <w:p>
            <w:pPr>
              <w:spacing w:before="0" w:after="0"/>
            </w:pPr>
            <w:r>
              <w:rPr>
                <w:rFonts w:ascii="Segoe UI" w:hAnsi="Segoe UI"/>
                <w:b/>
                <w:color w:val="0F172A"/>
                <w:sz w:val="17"/>
              </w:rPr>
              <w:t>Operational goals and KPIs</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CloudWatch Application Signals (SLI/SLO tracking), multi-window burn rate alarms, Systems Manager.</w:t>
            </w:r>
          </w:p>
        </w:tc>
      </w:tr>
      <w:tr>
        <w:trPr>
          <w:cantSplit/>
        </w:trPr>
        <w:tc>
          <w:tcPr>
            <w:tcW w:type="dxa" w:w="3312"/>
            <w:shd w:fill="FFFFFF"/>
            <w:tcMar>
              <w:top w:w="60" w:type="dxa"/>
              <w:bottom w:w="60" w:type="dxa"/>
              <w:left w:w="80" w:type="dxa"/>
              <w:right w:w="80" w:type="dxa"/>
            </w:tcMar>
          </w:tcPr>
          <w:p>
            <w:pPr>
              <w:spacing w:before="0" w:after="0"/>
            </w:pPr>
            <w:r>
              <w:rPr>
                <w:rFonts w:ascii="Segoe UI" w:hAnsi="Segoe UI"/>
                <w:b/>
                <w:color w:val="1E3A8A"/>
                <w:sz w:val="17"/>
              </w:rPr>
              <w:t>O5 Dashboards / runbooks</w:t>
            </w:r>
          </w:p>
        </w:tc>
        <w:tc>
          <w:tcPr>
            <w:tcW w:type="dxa" w:w="3312"/>
            <w:shd w:fill="FFFFFF"/>
            <w:tcMar>
              <w:top w:w="60" w:type="dxa"/>
              <w:bottom w:w="60" w:type="dxa"/>
              <w:left w:w="80" w:type="dxa"/>
              <w:right w:w="80" w:type="dxa"/>
            </w:tcMar>
          </w:tcPr>
          <w:p>
            <w:pPr>
              <w:spacing w:before="0" w:after="0"/>
            </w:pPr>
            <w:r>
              <w:rPr>
                <w:rFonts w:ascii="Segoe UI" w:hAnsi="Segoe UI"/>
                <w:b/>
                <w:color w:val="0F172A"/>
                <w:sz w:val="17"/>
              </w:rPr>
              <w:t>Operational readiness</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Amazon Managed Grafana, CloudWatch Dashboards, Systems Manager Incident Manager runbook docs.</w:t>
            </w:r>
          </w:p>
        </w:tc>
      </w:tr>
      <w:tr>
        <w:trPr>
          <w:cantSplit/>
        </w:trPr>
        <w:tc>
          <w:tcPr>
            <w:tcW w:type="dxa" w:w="3312"/>
            <w:shd w:fill="F8FAFC"/>
            <w:tcMar>
              <w:top w:w="60" w:type="dxa"/>
              <w:bottom w:w="60" w:type="dxa"/>
              <w:left w:w="80" w:type="dxa"/>
              <w:right w:w="80" w:type="dxa"/>
            </w:tcMar>
          </w:tcPr>
          <w:p>
            <w:pPr>
              <w:spacing w:before="0" w:after="0"/>
            </w:pPr>
            <w:r>
              <w:rPr>
                <w:rFonts w:ascii="Segoe UI" w:hAnsi="Segoe UI"/>
                <w:b/>
                <w:color w:val="1E3A8A"/>
                <w:sz w:val="17"/>
              </w:rPr>
              <w:t>O6 Incident / RCA</w:t>
            </w:r>
          </w:p>
        </w:tc>
        <w:tc>
          <w:tcPr>
            <w:tcW w:type="dxa" w:w="3312"/>
            <w:shd w:fill="F8FAFC"/>
            <w:tcMar>
              <w:top w:w="60" w:type="dxa"/>
              <w:bottom w:w="60" w:type="dxa"/>
              <w:left w:w="80" w:type="dxa"/>
              <w:right w:w="80" w:type="dxa"/>
            </w:tcMar>
          </w:tcPr>
          <w:p>
            <w:pPr>
              <w:spacing w:before="0" w:after="0"/>
            </w:pPr>
            <w:r>
              <w:rPr>
                <w:rFonts w:ascii="Segoe UI" w:hAnsi="Segoe UI"/>
                <w:b/>
                <w:color w:val="0F172A"/>
                <w:sz w:val="17"/>
              </w:rPr>
              <w:t>Event response and continuous improvement</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AWS Systems Manager Incident Manager (PIR analysis), EventBridge incident orchestration.</w:t>
            </w:r>
          </w:p>
        </w:tc>
      </w:tr>
      <w:tr>
        <w:trPr>
          <w:cantSplit/>
        </w:trPr>
        <w:tc>
          <w:tcPr>
            <w:tcW w:type="dxa" w:w="3312"/>
            <w:shd w:fill="FFFFFF"/>
            <w:tcMar>
              <w:top w:w="60" w:type="dxa"/>
              <w:bottom w:w="60" w:type="dxa"/>
              <w:left w:w="80" w:type="dxa"/>
              <w:right w:w="80" w:type="dxa"/>
            </w:tcMar>
          </w:tcPr>
          <w:p>
            <w:pPr>
              <w:spacing w:before="0" w:after="0"/>
            </w:pPr>
            <w:r>
              <w:rPr>
                <w:rFonts w:ascii="Segoe UI" w:hAnsi="Segoe UI"/>
                <w:b/>
                <w:color w:val="1E3A8A"/>
                <w:sz w:val="17"/>
              </w:rPr>
              <w:t>O7 Logging cost / audit</w:t>
            </w:r>
          </w:p>
        </w:tc>
        <w:tc>
          <w:tcPr>
            <w:tcW w:type="dxa" w:w="3312"/>
            <w:shd w:fill="FFFFFF"/>
            <w:tcMar>
              <w:top w:w="60" w:type="dxa"/>
              <w:bottom w:w="60" w:type="dxa"/>
              <w:left w:w="80" w:type="dxa"/>
              <w:right w:w="80" w:type="dxa"/>
            </w:tcMar>
          </w:tcPr>
          <w:p>
            <w:pPr>
              <w:spacing w:before="0" w:after="0"/>
            </w:pPr>
            <w:r>
              <w:rPr>
                <w:rFonts w:ascii="Segoe UI" w:hAnsi="Segoe UI"/>
                <w:b/>
                <w:color w:val="0F172A"/>
                <w:sz w:val="17"/>
              </w:rPr>
              <w:t>Operational evidence, governance, cost control</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CloudWatch Log Lifecycle Policies, S3 Glacier tiering, AWS Cost and Usage Report (CUR) FinOps.</w:t>
            </w:r>
          </w:p>
        </w:tc>
      </w:tr>
      <w:tr>
        <w:trPr>
          <w:cantSplit/>
        </w:trPr>
        <w:tc>
          <w:tcPr>
            <w:tcW w:type="dxa" w:w="3312"/>
            <w:shd w:fill="F8FAFC"/>
            <w:tcMar>
              <w:top w:w="60" w:type="dxa"/>
              <w:bottom w:w="60" w:type="dxa"/>
              <w:left w:w="80" w:type="dxa"/>
              <w:right w:w="80" w:type="dxa"/>
            </w:tcMar>
          </w:tcPr>
          <w:p>
            <w:pPr>
              <w:spacing w:before="0" w:after="0"/>
            </w:pPr>
            <w:r>
              <w:rPr>
                <w:rFonts w:ascii="Segoe UI" w:hAnsi="Segoe UI"/>
                <w:b/>
                <w:color w:val="1E3A8A"/>
                <w:sz w:val="17"/>
              </w:rPr>
              <w:t>O8 Data pipeline observability</w:t>
            </w:r>
          </w:p>
        </w:tc>
        <w:tc>
          <w:tcPr>
            <w:tcW w:type="dxa" w:w="3312"/>
            <w:shd w:fill="F8FAFC"/>
            <w:tcMar>
              <w:top w:w="60" w:type="dxa"/>
              <w:bottom w:w="60" w:type="dxa"/>
              <w:left w:w="80" w:type="dxa"/>
              <w:right w:w="80" w:type="dxa"/>
            </w:tcMar>
          </w:tcPr>
          <w:p>
            <w:pPr>
              <w:spacing w:before="0" w:after="0"/>
            </w:pPr>
            <w:r>
              <w:rPr>
                <w:rFonts w:ascii="Segoe UI" w:hAnsi="Segoe UI"/>
                <w:b/>
                <w:color w:val="0F172A"/>
                <w:sz w:val="17"/>
              </w:rPr>
              <w:t>Data workload reliability extension</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AWS Glue Data Quality (Deequ rules), Amazon MWAA execution logs, CloudWatch Glue job metrics.</w:t>
            </w:r>
          </w:p>
        </w:tc>
      </w:tr>
    </w:tbl>
    <w:p>
      <w:pPr>
        <w:spacing w:after="60"/>
      </w:pPr>
    </w:p>
    <w:p>
      <w:pPr>
        <w:keepNext/>
        <w:spacing w:before="280" w:after="80"/>
      </w:pPr>
      <w:r>
        <w:rPr>
          <w:rFonts w:ascii="Segoe UI" w:hAnsi="Segoe UI"/>
          <w:b/>
          <w:color w:val="1E3A8A"/>
          <w:sz w:val="26"/>
        </w:rPr>
        <w:t>Module 7: Enterprise Operating Model &amp; Governance RACI Matrix (AWS Edition)</w:t>
      </w:r>
    </w:p>
    <w:p>
      <w:pPr>
        <w:spacing w:before="0" w:after="60" w:line="276" w:lineRule="auto"/>
      </w:pPr>
      <w:r>
        <w:rPr>
          <w:rFonts w:ascii="Segoe UI" w:hAnsi="Segoe UI"/>
          <w:color w:val="0F172A"/>
          <w:sz w:val="19"/>
        </w:rPr>
        <w:t>AWS-native observability requires explicit operational ownership across 10 organizational roles to eliminate alert fatigue, govern CloudWatch costs, and maintain SLO integrity:</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Borders>
              <w:left w:val="single" w:sz="24" w:space="0" w:color="1E3A8A"/>
              <w:top w:val="none"/>
              <w:right w:val="none"/>
              <w:bottom w:val="none"/>
            </w:tcBorders>
          </w:tcPr>
          <w:p>
            <w:pPr>
              <w:spacing w:before="0" w:after="0" w:line="276" w:lineRule="auto"/>
            </w:pPr>
            <w:r>
              <w:rPr>
                <w:rFonts w:ascii="Segoe UI" w:hAnsi="Segoe UI"/>
                <w:b/>
                <w:color w:val="1E3A8A"/>
                <w:sz w:val="19"/>
              </w:rPr>
              <w:t>AWS OPERATING MODEL &amp; GOVERNANCE MANDATE</w:t>
              <w:br/>
            </w:r>
            <w:r>
              <w:rPr>
                <w:rFonts w:ascii="Segoe UI" w:hAnsi="Segoe UI"/>
                <w:color w:val="0F172A"/>
                <w:sz w:val="18"/>
              </w:rPr>
              <w:t>AWS OPERATIONAL GOVERNANCE MANDATE: CloudWatch and X-Ray telemetry fail when operational boundaries are unassigned. Establishing explicit accountability between Product, Engineering, SRE, Data Engineering, Security, and FinOps transforms AWS monitoring from passive logs into an active reliability operating model.</w:t>
            </w:r>
          </w:p>
        </w:tc>
      </w:tr>
    </w:tbl>
    <w:p>
      <w:pPr>
        <w:spacing w:after="60"/>
      </w:pPr>
    </w:p>
    <w:p>
      <w:pPr>
        <w:keepNext/>
        <w:spacing w:before="200" w:after="60"/>
      </w:pPr>
      <w:r>
        <w:rPr>
          <w:rFonts w:ascii="Segoe UI" w:hAnsi="Segoe UI"/>
          <w:b/>
          <w:color w:val="334155"/>
          <w:sz w:val="22"/>
        </w:rPr>
        <w:t>The 10 Enterprise Governance Roles (AWS Context):</w:t>
      </w:r>
    </w:p>
    <w:p>
      <w:pPr>
        <w:pStyle w:val="ListBullet"/>
        <w:spacing w:before="0" w:after="40" w:line="276" w:lineRule="auto"/>
      </w:pPr>
      <w:r>
        <w:rPr>
          <w:rFonts w:ascii="Segoe UI" w:hAnsi="Segoe UI"/>
          <w:b/>
          <w:color w:val="0F172A"/>
          <w:sz w:val="18"/>
        </w:rPr>
        <w:t xml:space="preserve">• Product Owner: </w:t>
      </w:r>
      <w:r>
        <w:rPr>
          <w:rFonts w:ascii="Segoe UI" w:hAnsi="Segoe UI"/>
          <w:color w:val="0F172A"/>
          <w:sz w:val="18"/>
        </w:rPr>
        <w:t>Defines business customer journeys, SLA expectations for CloudWatch Synthetics, and co-owns error budget release freeze policies.</w:t>
      </w:r>
    </w:p>
    <w:p>
      <w:pPr>
        <w:pStyle w:val="ListBullet"/>
        <w:spacing w:before="0" w:after="40" w:line="276" w:lineRule="auto"/>
      </w:pPr>
      <w:r>
        <w:rPr>
          <w:rFonts w:ascii="Segoe UI" w:hAnsi="Segoe UI"/>
          <w:b/>
          <w:color w:val="0F172A"/>
          <w:sz w:val="18"/>
        </w:rPr>
        <w:t xml:space="preserve">• Service Owner: </w:t>
      </w:r>
      <w:r>
        <w:rPr>
          <w:rFonts w:ascii="Segoe UI" w:hAnsi="Segoe UI"/>
          <w:color w:val="0F172A"/>
          <w:sz w:val="18"/>
        </w:rPr>
        <w:t>Accountable for microservice health (ECS/EKS/Lambda), CloudWatch ServiceLens maps, and operational runbook accuracy.</w:t>
      </w:r>
    </w:p>
    <w:p>
      <w:pPr>
        <w:pStyle w:val="ListBullet"/>
        <w:spacing w:before="0" w:after="40" w:line="276" w:lineRule="auto"/>
      </w:pPr>
      <w:r>
        <w:rPr>
          <w:rFonts w:ascii="Segoe UI" w:hAnsi="Segoe UI"/>
          <w:b/>
          <w:color w:val="0F172A"/>
          <w:sz w:val="18"/>
        </w:rPr>
        <w:t xml:space="preserve">• Platform Owner: </w:t>
      </w:r>
      <w:r>
        <w:rPr>
          <w:rFonts w:ascii="Segoe UI" w:hAnsi="Segoe UI"/>
          <w:color w:val="0F172A"/>
          <w:sz w:val="18"/>
        </w:rPr>
        <w:t>Governs core AWS accounts, Organizations, IAM policies, and centralized AWS Distro for OpenTelemetry (ADOT) pipelines.</w:t>
      </w:r>
    </w:p>
    <w:p>
      <w:pPr>
        <w:pStyle w:val="ListBullet"/>
        <w:spacing w:before="0" w:after="40" w:line="276" w:lineRule="auto"/>
      </w:pPr>
      <w:r>
        <w:rPr>
          <w:rFonts w:ascii="Segoe UI" w:hAnsi="Segoe UI"/>
          <w:b/>
          <w:color w:val="0F172A"/>
          <w:sz w:val="18"/>
        </w:rPr>
        <w:t xml:space="preserve">• SRE (Site Reliability Engineering): </w:t>
      </w:r>
      <w:r>
        <w:rPr>
          <w:rFonts w:ascii="Segoe UI" w:hAnsi="Segoe UI"/>
          <w:color w:val="0F172A"/>
          <w:sz w:val="18"/>
        </w:rPr>
        <w:t>Leads CloudWatch Composite Alarm tuning, on-call paging health, Systems Manager incident post-mortems, and error budget alerting.</w:t>
      </w:r>
    </w:p>
    <w:p>
      <w:pPr>
        <w:pStyle w:val="ListBullet"/>
        <w:spacing w:before="0" w:after="40" w:line="276" w:lineRule="auto"/>
      </w:pPr>
      <w:r>
        <w:rPr>
          <w:rFonts w:ascii="Segoe UI" w:hAnsi="Segoe UI"/>
          <w:b/>
          <w:color w:val="0F172A"/>
          <w:sz w:val="18"/>
        </w:rPr>
        <w:t xml:space="preserve">• Application Team: </w:t>
      </w:r>
      <w:r>
        <w:rPr>
          <w:rFonts w:ascii="Segoe UI" w:hAnsi="Segoe UI"/>
          <w:color w:val="0F172A"/>
          <w:sz w:val="18"/>
        </w:rPr>
        <w:t>Instruments code with ADOT/X-Ray SDKs, emits Golden Signals, maintains runbooks in Git, and resolves reliability defects.</w:t>
      </w:r>
    </w:p>
    <w:p>
      <w:pPr>
        <w:pStyle w:val="ListBullet"/>
        <w:spacing w:before="0" w:after="40" w:line="276" w:lineRule="auto"/>
      </w:pPr>
      <w:r>
        <w:rPr>
          <w:rFonts w:ascii="Segoe UI" w:hAnsi="Segoe UI"/>
          <w:b/>
          <w:color w:val="0F172A"/>
          <w:sz w:val="18"/>
        </w:rPr>
        <w:t xml:space="preserve">• Data Engineering: </w:t>
      </w:r>
      <w:r>
        <w:rPr>
          <w:rFonts w:ascii="Segoe UI" w:hAnsi="Segoe UI"/>
          <w:color w:val="0F172A"/>
          <w:sz w:val="18"/>
        </w:rPr>
        <w:t>Manages AWS Glue, MWAA (Airflow), EMR, and Redshift pipelines, monitoring freshness, Deequ quality rules, and pipeline lag.</w:t>
      </w:r>
    </w:p>
    <w:p>
      <w:pPr>
        <w:pStyle w:val="ListBullet"/>
        <w:spacing w:before="0" w:after="40" w:line="276" w:lineRule="auto"/>
      </w:pPr>
      <w:r>
        <w:rPr>
          <w:rFonts w:ascii="Segoe UI" w:hAnsi="Segoe UI"/>
          <w:b/>
          <w:color w:val="0F172A"/>
          <w:sz w:val="18"/>
        </w:rPr>
        <w:t xml:space="preserve">• Security: </w:t>
      </w:r>
      <w:r>
        <w:rPr>
          <w:rFonts w:ascii="Segoe UI" w:hAnsi="Segoe UI"/>
          <w:color w:val="0F172A"/>
          <w:sz w:val="18"/>
        </w:rPr>
        <w:t>Audits AWS CloudTrail, GuardDuty, and VPC Flow Logs, enforcing zero-PII/secret logging policies in CloudWatch Logs.</w:t>
      </w:r>
    </w:p>
    <w:p>
      <w:pPr>
        <w:pStyle w:val="ListBullet"/>
        <w:spacing w:before="0" w:after="40" w:line="276" w:lineRule="auto"/>
      </w:pPr>
      <w:r>
        <w:rPr>
          <w:rFonts w:ascii="Segoe UI" w:hAnsi="Segoe UI"/>
          <w:b/>
          <w:color w:val="0F172A"/>
          <w:sz w:val="18"/>
        </w:rPr>
        <w:t xml:space="preserve">• Compliance: </w:t>
      </w:r>
      <w:r>
        <w:rPr>
          <w:rFonts w:ascii="Segoe UI" w:hAnsi="Segoe UI"/>
          <w:color w:val="0F172A"/>
          <w:sz w:val="18"/>
        </w:rPr>
        <w:t>Validates immutable 90-day incident records in Systems Manager, S3 Object Lock retention, and SOC2/HIPAA audit evidence.</w:t>
      </w:r>
    </w:p>
    <w:p>
      <w:pPr>
        <w:pStyle w:val="ListBullet"/>
        <w:spacing w:before="0" w:after="40" w:line="276" w:lineRule="auto"/>
      </w:pPr>
      <w:r>
        <w:rPr>
          <w:rFonts w:ascii="Segoe UI" w:hAnsi="Segoe UI"/>
          <w:b/>
          <w:color w:val="0F172A"/>
          <w:sz w:val="18"/>
        </w:rPr>
        <w:t xml:space="preserve">• FinOps: </w:t>
      </w:r>
      <w:r>
        <w:rPr>
          <w:rFonts w:ascii="Segoe UI" w:hAnsi="Segoe UI"/>
          <w:color w:val="0F172A"/>
          <w:sz w:val="18"/>
        </w:rPr>
        <w:t>Governs CloudWatch Log ingestion spend, metric stream costs, CUR reports, and enforces tiered S3 Glacier lifecycle policies.</w:t>
      </w:r>
    </w:p>
    <w:p>
      <w:pPr>
        <w:pStyle w:val="ListBullet"/>
        <w:spacing w:before="0" w:after="40" w:line="276" w:lineRule="auto"/>
      </w:pPr>
      <w:r>
        <w:rPr>
          <w:rFonts w:ascii="Segoe UI" w:hAnsi="Segoe UI"/>
          <w:b/>
          <w:color w:val="0F172A"/>
          <w:sz w:val="18"/>
        </w:rPr>
        <w:t xml:space="preserve">• Business Operations: </w:t>
      </w:r>
      <w:r>
        <w:rPr>
          <w:rFonts w:ascii="Segoe UI" w:hAnsi="Segoe UI"/>
          <w:color w:val="0F172A"/>
          <w:sz w:val="18"/>
        </w:rPr>
        <w:t>Validates transaction throughput, business reconciliation, payment drop-offs, and revenue-impacting AWS anomalies.</w:t>
      </w:r>
    </w:p>
    <w:p>
      <w:pPr>
        <w:keepNext/>
        <w:spacing w:before="200" w:after="60"/>
      </w:pPr>
      <w:r>
        <w:rPr>
          <w:rFonts w:ascii="Segoe UI" w:hAnsi="Segoe UI"/>
          <w:b/>
          <w:color w:val="334155"/>
          <w:sz w:val="22"/>
        </w:rPr>
        <w:t>Master Observability RACI Matrix:</w:t>
      </w:r>
    </w:p>
    <w:p>
      <w:pPr>
        <w:spacing w:before="0" w:after="60" w:line="276" w:lineRule="auto"/>
      </w:pPr>
      <w:r>
        <w:rPr>
          <w:rFonts w:ascii="Segoe UI" w:hAnsi="Segoe UI"/>
          <w:color w:val="0F172A"/>
          <w:sz w:val="19"/>
        </w:rPr>
        <w:t>Defines governance accountability across core reliability activities (A = Accountable, R = Responsible, C = Consulted):</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242"/>
        <w:gridCol w:w="1242"/>
        <w:gridCol w:w="1242"/>
        <w:gridCol w:w="1242"/>
        <w:gridCol w:w="1242"/>
        <w:gridCol w:w="1242"/>
        <w:gridCol w:w="1242"/>
        <w:gridCol w:w="1242"/>
      </w:tblGrid>
      <w:tr>
        <w:trPr>
          <w:tblHeader/>
          <w:cantSplit/>
        </w:trPr>
        <w:tc>
          <w:tcPr>
            <w:tcW w:type="dxa" w:w="1242"/>
            <w:shd w:fill="334155"/>
            <w:tcMar>
              <w:top w:w="120" w:type="dxa"/>
              <w:bottom w:w="120" w:type="dxa"/>
              <w:left w:w="120" w:type="dxa"/>
              <w:right w:w="120" w:type="dxa"/>
            </w:tcMar>
          </w:tcPr>
          <w:p>
            <w:pPr>
              <w:spacing w:before="0" w:after="0"/>
              <w:jc w:val="left"/>
            </w:pPr>
            <w:r>
              <w:rPr>
                <w:rFonts w:ascii="Segoe UI" w:hAnsi="Segoe UI"/>
                <w:b/>
                <w:color w:val="FFFFFF"/>
                <w:sz w:val="17"/>
              </w:rPr>
              <w:t>Activity</w:t>
            </w:r>
          </w:p>
        </w:tc>
        <w:tc>
          <w:tcPr>
            <w:tcW w:type="dxa" w:w="1242"/>
            <w:shd w:fill="334155"/>
            <w:tcMar>
              <w:top w:w="120" w:type="dxa"/>
              <w:bottom w:w="120" w:type="dxa"/>
              <w:left w:w="120" w:type="dxa"/>
              <w:right w:w="120" w:type="dxa"/>
            </w:tcMar>
          </w:tcPr>
          <w:p>
            <w:pPr>
              <w:spacing w:before="0" w:after="0"/>
              <w:jc w:val="left"/>
            </w:pPr>
            <w:r>
              <w:rPr>
                <w:rFonts w:ascii="Segoe UI" w:hAnsi="Segoe UI"/>
                <w:b/>
                <w:color w:val="FFFFFF"/>
                <w:sz w:val="17"/>
              </w:rPr>
              <w:t>Business</w:t>
            </w:r>
          </w:p>
        </w:tc>
        <w:tc>
          <w:tcPr>
            <w:tcW w:type="dxa" w:w="1242"/>
            <w:shd w:fill="334155"/>
            <w:tcMar>
              <w:top w:w="120" w:type="dxa"/>
              <w:bottom w:w="120" w:type="dxa"/>
              <w:left w:w="120" w:type="dxa"/>
              <w:right w:w="120" w:type="dxa"/>
            </w:tcMar>
          </w:tcPr>
          <w:p>
            <w:pPr>
              <w:spacing w:before="0" w:after="0"/>
              <w:jc w:val="left"/>
            </w:pPr>
            <w:r>
              <w:rPr>
                <w:rFonts w:ascii="Segoe UI" w:hAnsi="Segoe UI"/>
                <w:b/>
                <w:color w:val="FFFFFF"/>
                <w:sz w:val="17"/>
              </w:rPr>
              <w:t>Product</w:t>
            </w:r>
          </w:p>
        </w:tc>
        <w:tc>
          <w:tcPr>
            <w:tcW w:type="dxa" w:w="1242"/>
            <w:shd w:fill="334155"/>
            <w:tcMar>
              <w:top w:w="120" w:type="dxa"/>
              <w:bottom w:w="120" w:type="dxa"/>
              <w:left w:w="120" w:type="dxa"/>
              <w:right w:w="120" w:type="dxa"/>
            </w:tcMar>
          </w:tcPr>
          <w:p>
            <w:pPr>
              <w:spacing w:before="0" w:after="0"/>
              <w:jc w:val="left"/>
            </w:pPr>
            <w:r>
              <w:rPr>
                <w:rFonts w:ascii="Segoe UI" w:hAnsi="Segoe UI"/>
                <w:b/>
                <w:color w:val="FFFFFF"/>
                <w:sz w:val="17"/>
              </w:rPr>
              <w:t>Engineering</w:t>
            </w:r>
          </w:p>
        </w:tc>
        <w:tc>
          <w:tcPr>
            <w:tcW w:type="dxa" w:w="1242"/>
            <w:shd w:fill="334155"/>
            <w:tcMar>
              <w:top w:w="120" w:type="dxa"/>
              <w:bottom w:w="120" w:type="dxa"/>
              <w:left w:w="120" w:type="dxa"/>
              <w:right w:w="120" w:type="dxa"/>
            </w:tcMar>
          </w:tcPr>
          <w:p>
            <w:pPr>
              <w:spacing w:before="0" w:after="0"/>
              <w:jc w:val="left"/>
            </w:pPr>
            <w:r>
              <w:rPr>
                <w:rFonts w:ascii="Segoe UI" w:hAnsi="Segoe UI"/>
                <w:b/>
                <w:color w:val="FFFFFF"/>
                <w:sz w:val="17"/>
              </w:rPr>
              <w:t>SRE/Ops</w:t>
            </w:r>
          </w:p>
        </w:tc>
        <w:tc>
          <w:tcPr>
            <w:tcW w:type="dxa" w:w="1242"/>
            <w:shd w:fill="334155"/>
            <w:tcMar>
              <w:top w:w="120" w:type="dxa"/>
              <w:bottom w:w="120" w:type="dxa"/>
              <w:left w:w="120" w:type="dxa"/>
              <w:right w:w="120" w:type="dxa"/>
            </w:tcMar>
          </w:tcPr>
          <w:p>
            <w:pPr>
              <w:spacing w:before="0" w:after="0"/>
              <w:jc w:val="left"/>
            </w:pPr>
            <w:r>
              <w:rPr>
                <w:rFonts w:ascii="Segoe UI" w:hAnsi="Segoe UI"/>
                <w:b/>
                <w:color w:val="FFFFFF"/>
                <w:sz w:val="17"/>
              </w:rPr>
              <w:t>Data</w:t>
            </w:r>
          </w:p>
        </w:tc>
        <w:tc>
          <w:tcPr>
            <w:tcW w:type="dxa" w:w="1242"/>
            <w:shd w:fill="334155"/>
            <w:tcMar>
              <w:top w:w="120" w:type="dxa"/>
              <w:bottom w:w="120" w:type="dxa"/>
              <w:left w:w="120" w:type="dxa"/>
              <w:right w:w="120" w:type="dxa"/>
            </w:tcMar>
          </w:tcPr>
          <w:p>
            <w:pPr>
              <w:spacing w:before="0" w:after="0"/>
              <w:jc w:val="left"/>
            </w:pPr>
            <w:r>
              <w:rPr>
                <w:rFonts w:ascii="Segoe UI" w:hAnsi="Segoe UI"/>
                <w:b/>
                <w:color w:val="FFFFFF"/>
                <w:sz w:val="17"/>
              </w:rPr>
              <w:t>Security</w:t>
            </w:r>
          </w:p>
        </w:tc>
        <w:tc>
          <w:tcPr>
            <w:tcW w:type="dxa" w:w="1242"/>
            <w:shd w:fill="334155"/>
            <w:tcMar>
              <w:top w:w="120" w:type="dxa"/>
              <w:bottom w:w="120" w:type="dxa"/>
              <w:left w:w="120" w:type="dxa"/>
              <w:right w:w="120" w:type="dxa"/>
            </w:tcMar>
          </w:tcPr>
          <w:p>
            <w:pPr>
              <w:spacing w:before="0" w:after="0"/>
              <w:jc w:val="left"/>
            </w:pPr>
            <w:r>
              <w:rPr>
                <w:rFonts w:ascii="Segoe UI" w:hAnsi="Segoe UI"/>
                <w:b/>
                <w:color w:val="FFFFFF"/>
                <w:sz w:val="17"/>
              </w:rPr>
              <w:t>FinOps</w:t>
            </w:r>
          </w:p>
        </w:tc>
      </w:tr>
      <w:tr>
        <w:trPr>
          <w:cantSplit/>
        </w:trPr>
        <w:tc>
          <w:tcPr>
            <w:tcW w:type="dxa" w:w="1242"/>
            <w:shd w:fill="FFFFFF"/>
            <w:tcMar>
              <w:top w:w="60" w:type="dxa"/>
              <w:bottom w:w="60" w:type="dxa"/>
              <w:left w:w="60" w:type="dxa"/>
              <w:right w:w="60" w:type="dxa"/>
            </w:tcMar>
          </w:tcPr>
          <w:p>
            <w:pPr>
              <w:spacing w:before="0" w:after="0"/>
            </w:pPr>
            <w:r>
              <w:rPr>
                <w:rFonts w:ascii="Segoe UI" w:hAnsi="Segoe UI"/>
                <w:b/>
                <w:color w:val="0F172A"/>
                <w:sz w:val="17"/>
              </w:rPr>
              <w:t>SLO definition</w:t>
            </w:r>
          </w:p>
        </w:tc>
        <w:tc>
          <w:tcPr>
            <w:tcW w:type="dxa" w:w="1242"/>
            <w:shd w:fill="FFFFFF"/>
            <w:tcMar>
              <w:top w:w="60" w:type="dxa"/>
              <w:bottom w:w="60" w:type="dxa"/>
              <w:left w:w="60" w:type="dxa"/>
              <w:right w:w="60" w:type="dxa"/>
            </w:tcMar>
          </w:tcPr>
          <w:p>
            <w:pPr>
              <w:spacing w:before="0" w:after="0"/>
              <w:jc w:val="center"/>
            </w:pPr>
            <w:r>
              <w:rPr>
                <w:rFonts w:ascii="Segoe UI" w:hAnsi="Segoe UI"/>
                <w:b/>
                <w:color w:val="991B1B"/>
                <w:sz w:val="17"/>
              </w:rPr>
              <w:t>A</w:t>
            </w:r>
          </w:p>
        </w:tc>
        <w:tc>
          <w:tcPr>
            <w:tcW w:type="dxa" w:w="1242"/>
            <w:shd w:fill="FFFFFF"/>
            <w:tcMar>
              <w:top w:w="60" w:type="dxa"/>
              <w:bottom w:w="60" w:type="dxa"/>
              <w:left w:w="60" w:type="dxa"/>
              <w:right w:w="60" w:type="dxa"/>
            </w:tcMar>
          </w:tcPr>
          <w:p>
            <w:pPr>
              <w:spacing w:before="0" w:after="0"/>
              <w:jc w:val="center"/>
            </w:pPr>
            <w:r>
              <w:rPr>
                <w:rFonts w:ascii="Segoe UI" w:hAnsi="Segoe UI"/>
                <w:b/>
                <w:color w:val="991B1B"/>
                <w:sz w:val="17"/>
              </w:rPr>
              <w:t>A</w:t>
            </w:r>
          </w:p>
        </w:tc>
        <w:tc>
          <w:tcPr>
            <w:tcW w:type="dxa" w:w="1242"/>
            <w:shd w:fill="FFFFFF"/>
            <w:tcMar>
              <w:top w:w="60" w:type="dxa"/>
              <w:bottom w:w="60" w:type="dxa"/>
              <w:left w:w="60" w:type="dxa"/>
              <w:right w:w="60" w:type="dxa"/>
            </w:tcMar>
          </w:tcPr>
          <w:p>
            <w:pPr>
              <w:spacing w:before="0" w:after="0"/>
              <w:jc w:val="center"/>
            </w:pPr>
            <w:r>
              <w:rPr>
                <w:rFonts w:ascii="Segoe UI" w:hAnsi="Segoe UI"/>
                <w:b/>
                <w:color w:val="1E3A8A"/>
                <w:sz w:val="17"/>
              </w:rPr>
              <w:t>R</w:t>
            </w:r>
          </w:p>
        </w:tc>
        <w:tc>
          <w:tcPr>
            <w:tcW w:type="dxa" w:w="1242"/>
            <w:shd w:fill="FFFFFF"/>
            <w:tcMar>
              <w:top w:w="60" w:type="dxa"/>
              <w:bottom w:w="60" w:type="dxa"/>
              <w:left w:w="60" w:type="dxa"/>
              <w:right w:w="60" w:type="dxa"/>
            </w:tcMar>
          </w:tcPr>
          <w:p>
            <w:pPr>
              <w:spacing w:before="0" w:after="0"/>
              <w:jc w:val="center"/>
            </w:pPr>
            <w:r>
              <w:rPr>
                <w:rFonts w:ascii="Segoe UI" w:hAnsi="Segoe UI"/>
                <w:b/>
                <w:color w:val="1E3A8A"/>
                <w:sz w:val="17"/>
              </w:rPr>
              <w:t>R</w:t>
            </w:r>
          </w:p>
        </w:tc>
        <w:tc>
          <w:tcPr>
            <w:tcW w:type="dxa" w:w="1242"/>
            <w:shd w:fill="FFFFFF"/>
            <w:tcMar>
              <w:top w:w="60" w:type="dxa"/>
              <w:bottom w:w="60" w:type="dxa"/>
              <w:left w:w="60" w:type="dxa"/>
              <w:right w:w="60" w:type="dxa"/>
            </w:tcMar>
          </w:tcPr>
          <w:p>
            <w:pPr>
              <w:spacing w:before="0" w:after="0"/>
              <w:jc w:val="center"/>
            </w:pPr>
            <w:r>
              <w:rPr>
                <w:rFonts w:ascii="Segoe UI" w:hAnsi="Segoe UI"/>
                <w:color w:val="0F172A"/>
                <w:sz w:val="17"/>
              </w:rPr>
              <w:t>C</w:t>
            </w:r>
          </w:p>
        </w:tc>
        <w:tc>
          <w:tcPr>
            <w:tcW w:type="dxa" w:w="1242"/>
            <w:shd w:fill="FFFFFF"/>
            <w:tcMar>
              <w:top w:w="60" w:type="dxa"/>
              <w:bottom w:w="60" w:type="dxa"/>
              <w:left w:w="60" w:type="dxa"/>
              <w:right w:w="60" w:type="dxa"/>
            </w:tcMar>
          </w:tcPr>
          <w:p>
            <w:pPr>
              <w:spacing w:before="0" w:after="0"/>
              <w:jc w:val="center"/>
            </w:pPr>
            <w:r>
              <w:rPr>
                <w:rFonts w:ascii="Segoe UI" w:hAnsi="Segoe UI"/>
                <w:color w:val="0F172A"/>
                <w:sz w:val="17"/>
              </w:rPr>
              <w:t>C</w:t>
            </w:r>
          </w:p>
        </w:tc>
        <w:tc>
          <w:tcPr>
            <w:tcW w:type="dxa" w:w="1242"/>
            <w:shd w:fill="FFFFFF"/>
            <w:tcMar>
              <w:top w:w="60" w:type="dxa"/>
              <w:bottom w:w="60" w:type="dxa"/>
              <w:left w:w="60" w:type="dxa"/>
              <w:right w:w="60" w:type="dxa"/>
            </w:tcMar>
          </w:tcPr>
          <w:p>
            <w:pPr>
              <w:spacing w:before="0" w:after="0"/>
              <w:jc w:val="center"/>
            </w:pPr>
            <w:r>
              <w:rPr>
                <w:rFonts w:ascii="Segoe UI" w:hAnsi="Segoe UI"/>
                <w:color w:val="0F172A"/>
                <w:sz w:val="17"/>
              </w:rPr>
              <w:t>C</w:t>
            </w:r>
          </w:p>
        </w:tc>
      </w:tr>
      <w:tr>
        <w:trPr>
          <w:cantSplit/>
        </w:trPr>
        <w:tc>
          <w:tcPr>
            <w:tcW w:type="dxa" w:w="1242"/>
            <w:shd w:fill="F8FAFC"/>
            <w:tcMar>
              <w:top w:w="60" w:type="dxa"/>
              <w:bottom w:w="60" w:type="dxa"/>
              <w:left w:w="60" w:type="dxa"/>
              <w:right w:w="60" w:type="dxa"/>
            </w:tcMar>
          </w:tcPr>
          <w:p>
            <w:pPr>
              <w:spacing w:before="0" w:after="0"/>
            </w:pPr>
            <w:r>
              <w:rPr>
                <w:rFonts w:ascii="Segoe UI" w:hAnsi="Segoe UI"/>
                <w:b/>
                <w:color w:val="0F172A"/>
                <w:sz w:val="17"/>
              </w:rPr>
              <w:t>Alert tuning</w:t>
            </w:r>
          </w:p>
        </w:tc>
        <w:tc>
          <w:tcPr>
            <w:tcW w:type="dxa" w:w="1242"/>
            <w:shd w:fill="F8FAFC"/>
            <w:tcMar>
              <w:top w:w="60" w:type="dxa"/>
              <w:bottom w:w="60" w:type="dxa"/>
              <w:left w:w="60" w:type="dxa"/>
              <w:right w:w="60" w:type="dxa"/>
            </w:tcMar>
          </w:tcPr>
          <w:p>
            <w:pPr>
              <w:spacing w:before="0" w:after="0"/>
              <w:jc w:val="center"/>
            </w:pPr>
            <w:r>
              <w:rPr>
                <w:rFonts w:ascii="Segoe UI" w:hAnsi="Segoe UI"/>
                <w:color w:val="0F172A"/>
                <w:sz w:val="17"/>
              </w:rPr>
              <w:t>C</w:t>
            </w:r>
          </w:p>
        </w:tc>
        <w:tc>
          <w:tcPr>
            <w:tcW w:type="dxa" w:w="1242"/>
            <w:shd w:fill="F8FAFC"/>
            <w:tcMar>
              <w:top w:w="60" w:type="dxa"/>
              <w:bottom w:w="60" w:type="dxa"/>
              <w:left w:w="60" w:type="dxa"/>
              <w:right w:w="60" w:type="dxa"/>
            </w:tcMar>
          </w:tcPr>
          <w:p>
            <w:pPr>
              <w:spacing w:before="0" w:after="0"/>
              <w:jc w:val="center"/>
            </w:pPr>
            <w:r>
              <w:rPr>
                <w:rFonts w:ascii="Segoe UI" w:hAnsi="Segoe UI"/>
                <w:color w:val="0F172A"/>
                <w:sz w:val="17"/>
              </w:rPr>
              <w:t>C</w:t>
            </w:r>
          </w:p>
        </w:tc>
        <w:tc>
          <w:tcPr>
            <w:tcW w:type="dxa" w:w="1242"/>
            <w:shd w:fill="F8FAFC"/>
            <w:tcMar>
              <w:top w:w="60" w:type="dxa"/>
              <w:bottom w:w="60" w:type="dxa"/>
              <w:left w:w="60" w:type="dxa"/>
              <w:right w:w="60" w:type="dxa"/>
            </w:tcMar>
          </w:tcPr>
          <w:p>
            <w:pPr>
              <w:spacing w:before="0" w:after="0"/>
              <w:jc w:val="center"/>
            </w:pPr>
            <w:r>
              <w:rPr>
                <w:rFonts w:ascii="Segoe UI" w:hAnsi="Segoe UI"/>
                <w:b/>
                <w:color w:val="1E3A8A"/>
                <w:sz w:val="17"/>
              </w:rPr>
              <w:t>R</w:t>
            </w:r>
          </w:p>
        </w:tc>
        <w:tc>
          <w:tcPr>
            <w:tcW w:type="dxa" w:w="1242"/>
            <w:shd w:fill="F8FAFC"/>
            <w:tcMar>
              <w:top w:w="60" w:type="dxa"/>
              <w:bottom w:w="60" w:type="dxa"/>
              <w:left w:w="60" w:type="dxa"/>
              <w:right w:w="60" w:type="dxa"/>
            </w:tcMar>
          </w:tcPr>
          <w:p>
            <w:pPr>
              <w:spacing w:before="0" w:after="0"/>
              <w:jc w:val="center"/>
            </w:pPr>
            <w:r>
              <w:rPr>
                <w:rFonts w:ascii="Segoe UI" w:hAnsi="Segoe UI"/>
                <w:b/>
                <w:color w:val="991B1B"/>
                <w:sz w:val="17"/>
              </w:rPr>
              <w:t>A</w:t>
            </w:r>
          </w:p>
        </w:tc>
        <w:tc>
          <w:tcPr>
            <w:tcW w:type="dxa" w:w="1242"/>
            <w:shd w:fill="F8FAFC"/>
            <w:tcMar>
              <w:top w:w="60" w:type="dxa"/>
              <w:bottom w:w="60" w:type="dxa"/>
              <w:left w:w="60" w:type="dxa"/>
              <w:right w:w="60" w:type="dxa"/>
            </w:tcMar>
          </w:tcPr>
          <w:p>
            <w:pPr>
              <w:spacing w:before="0" w:after="0"/>
              <w:jc w:val="center"/>
            </w:pPr>
            <w:r>
              <w:rPr>
                <w:rFonts w:ascii="Segoe UI" w:hAnsi="Segoe UI"/>
                <w:color w:val="0F172A"/>
                <w:sz w:val="17"/>
              </w:rPr>
              <w:t>C</w:t>
            </w:r>
          </w:p>
        </w:tc>
        <w:tc>
          <w:tcPr>
            <w:tcW w:type="dxa" w:w="1242"/>
            <w:shd w:fill="F8FAFC"/>
            <w:tcMar>
              <w:top w:w="60" w:type="dxa"/>
              <w:bottom w:w="60" w:type="dxa"/>
              <w:left w:w="60" w:type="dxa"/>
              <w:right w:w="60" w:type="dxa"/>
            </w:tcMar>
          </w:tcPr>
          <w:p>
            <w:pPr>
              <w:spacing w:before="0" w:after="0"/>
              <w:jc w:val="center"/>
            </w:pPr>
            <w:r>
              <w:rPr>
                <w:rFonts w:ascii="Segoe UI" w:hAnsi="Segoe UI"/>
                <w:color w:val="0F172A"/>
                <w:sz w:val="17"/>
              </w:rPr>
              <w:t>C</w:t>
            </w:r>
          </w:p>
        </w:tc>
        <w:tc>
          <w:tcPr>
            <w:tcW w:type="dxa" w:w="1242"/>
            <w:shd w:fill="F8FAFC"/>
            <w:tcMar>
              <w:top w:w="60" w:type="dxa"/>
              <w:bottom w:w="60" w:type="dxa"/>
              <w:left w:w="60" w:type="dxa"/>
              <w:right w:w="60" w:type="dxa"/>
            </w:tcMar>
          </w:tcPr>
          <w:p>
            <w:pPr>
              <w:spacing w:before="0" w:after="0"/>
              <w:jc w:val="center"/>
            </w:pPr>
            <w:r>
              <w:rPr>
                <w:rFonts w:ascii="Segoe UI" w:hAnsi="Segoe UI"/>
                <w:color w:val="0F172A"/>
                <w:sz w:val="17"/>
              </w:rPr>
              <w:t>C</w:t>
            </w:r>
          </w:p>
        </w:tc>
      </w:tr>
      <w:tr>
        <w:trPr>
          <w:cantSplit/>
        </w:trPr>
        <w:tc>
          <w:tcPr>
            <w:tcW w:type="dxa" w:w="1242"/>
            <w:shd w:fill="FFFFFF"/>
            <w:tcMar>
              <w:top w:w="60" w:type="dxa"/>
              <w:bottom w:w="60" w:type="dxa"/>
              <w:left w:w="60" w:type="dxa"/>
              <w:right w:w="60" w:type="dxa"/>
            </w:tcMar>
          </w:tcPr>
          <w:p>
            <w:pPr>
              <w:spacing w:before="0" w:after="0"/>
            </w:pPr>
            <w:r>
              <w:rPr>
                <w:rFonts w:ascii="Segoe UI" w:hAnsi="Segoe UI"/>
                <w:b/>
                <w:color w:val="0F172A"/>
                <w:sz w:val="17"/>
              </w:rPr>
              <w:t>Incident response</w:t>
            </w:r>
          </w:p>
        </w:tc>
        <w:tc>
          <w:tcPr>
            <w:tcW w:type="dxa" w:w="1242"/>
            <w:shd w:fill="FFFFFF"/>
            <w:tcMar>
              <w:top w:w="60" w:type="dxa"/>
              <w:bottom w:w="60" w:type="dxa"/>
              <w:left w:w="60" w:type="dxa"/>
              <w:right w:w="60" w:type="dxa"/>
            </w:tcMar>
          </w:tcPr>
          <w:p>
            <w:pPr>
              <w:spacing w:before="0" w:after="0"/>
              <w:jc w:val="center"/>
            </w:pPr>
            <w:r>
              <w:rPr>
                <w:rFonts w:ascii="Segoe UI" w:hAnsi="Segoe UI"/>
                <w:color w:val="0F172A"/>
                <w:sz w:val="17"/>
              </w:rPr>
              <w:t>C</w:t>
            </w:r>
          </w:p>
        </w:tc>
        <w:tc>
          <w:tcPr>
            <w:tcW w:type="dxa" w:w="1242"/>
            <w:shd w:fill="FFFFFF"/>
            <w:tcMar>
              <w:top w:w="60" w:type="dxa"/>
              <w:bottom w:w="60" w:type="dxa"/>
              <w:left w:w="60" w:type="dxa"/>
              <w:right w:w="60" w:type="dxa"/>
            </w:tcMar>
          </w:tcPr>
          <w:p>
            <w:pPr>
              <w:spacing w:before="0" w:after="0"/>
              <w:jc w:val="center"/>
            </w:pPr>
            <w:r>
              <w:rPr>
                <w:rFonts w:ascii="Segoe UI" w:hAnsi="Segoe UI"/>
                <w:color w:val="0F172A"/>
                <w:sz w:val="17"/>
              </w:rPr>
              <w:t>C</w:t>
            </w:r>
          </w:p>
        </w:tc>
        <w:tc>
          <w:tcPr>
            <w:tcW w:type="dxa" w:w="1242"/>
            <w:shd w:fill="FFFFFF"/>
            <w:tcMar>
              <w:top w:w="60" w:type="dxa"/>
              <w:bottom w:w="60" w:type="dxa"/>
              <w:left w:w="60" w:type="dxa"/>
              <w:right w:w="60" w:type="dxa"/>
            </w:tcMar>
          </w:tcPr>
          <w:p>
            <w:pPr>
              <w:spacing w:before="0" w:after="0"/>
              <w:jc w:val="center"/>
            </w:pPr>
            <w:r>
              <w:rPr>
                <w:rFonts w:ascii="Segoe UI" w:hAnsi="Segoe UI"/>
                <w:b/>
                <w:color w:val="1E3A8A"/>
                <w:sz w:val="17"/>
              </w:rPr>
              <w:t>R</w:t>
            </w:r>
          </w:p>
        </w:tc>
        <w:tc>
          <w:tcPr>
            <w:tcW w:type="dxa" w:w="1242"/>
            <w:shd w:fill="FFFFFF"/>
            <w:tcMar>
              <w:top w:w="60" w:type="dxa"/>
              <w:bottom w:w="60" w:type="dxa"/>
              <w:left w:w="60" w:type="dxa"/>
              <w:right w:w="60" w:type="dxa"/>
            </w:tcMar>
          </w:tcPr>
          <w:p>
            <w:pPr>
              <w:spacing w:before="0" w:after="0"/>
              <w:jc w:val="center"/>
            </w:pPr>
            <w:r>
              <w:rPr>
                <w:rFonts w:ascii="Segoe UI" w:hAnsi="Segoe UI"/>
                <w:b/>
                <w:color w:val="991B1B"/>
                <w:sz w:val="17"/>
              </w:rPr>
              <w:t>A</w:t>
            </w:r>
          </w:p>
        </w:tc>
        <w:tc>
          <w:tcPr>
            <w:tcW w:type="dxa" w:w="1242"/>
            <w:shd w:fill="FFFFFF"/>
            <w:tcMar>
              <w:top w:w="60" w:type="dxa"/>
              <w:bottom w:w="60" w:type="dxa"/>
              <w:left w:w="60" w:type="dxa"/>
              <w:right w:w="60" w:type="dxa"/>
            </w:tcMar>
          </w:tcPr>
          <w:p>
            <w:pPr>
              <w:spacing w:before="0" w:after="0"/>
              <w:jc w:val="center"/>
            </w:pPr>
            <w:r>
              <w:rPr>
                <w:rFonts w:ascii="Segoe UI" w:hAnsi="Segoe UI"/>
                <w:b/>
                <w:color w:val="1E3A8A"/>
                <w:sz w:val="17"/>
              </w:rPr>
              <w:t>R</w:t>
            </w:r>
          </w:p>
        </w:tc>
        <w:tc>
          <w:tcPr>
            <w:tcW w:type="dxa" w:w="1242"/>
            <w:shd w:fill="FFFFFF"/>
            <w:tcMar>
              <w:top w:w="60" w:type="dxa"/>
              <w:bottom w:w="60" w:type="dxa"/>
              <w:left w:w="60" w:type="dxa"/>
              <w:right w:w="60" w:type="dxa"/>
            </w:tcMar>
          </w:tcPr>
          <w:p>
            <w:pPr>
              <w:spacing w:before="0" w:after="0"/>
              <w:jc w:val="center"/>
            </w:pPr>
            <w:r>
              <w:rPr>
                <w:rFonts w:ascii="Segoe UI" w:hAnsi="Segoe UI"/>
                <w:color w:val="0F172A"/>
                <w:sz w:val="17"/>
              </w:rPr>
              <w:t>C</w:t>
            </w:r>
          </w:p>
        </w:tc>
        <w:tc>
          <w:tcPr>
            <w:tcW w:type="dxa" w:w="1242"/>
            <w:shd w:fill="FFFFFF"/>
            <w:tcMar>
              <w:top w:w="60" w:type="dxa"/>
              <w:bottom w:w="60" w:type="dxa"/>
              <w:left w:w="60" w:type="dxa"/>
              <w:right w:w="60" w:type="dxa"/>
            </w:tcMar>
          </w:tcPr>
          <w:p>
            <w:pPr>
              <w:spacing w:before="0" w:after="0"/>
              <w:jc w:val="center"/>
            </w:pPr>
            <w:r>
              <w:rPr>
                <w:rFonts w:ascii="Segoe UI" w:hAnsi="Segoe UI"/>
                <w:color w:val="0F172A"/>
                <w:sz w:val="17"/>
              </w:rPr>
              <w:t>C</w:t>
            </w:r>
          </w:p>
        </w:tc>
      </w:tr>
      <w:tr>
        <w:trPr>
          <w:cantSplit/>
        </w:trPr>
        <w:tc>
          <w:tcPr>
            <w:tcW w:type="dxa" w:w="1242"/>
            <w:shd w:fill="F8FAFC"/>
            <w:tcMar>
              <w:top w:w="60" w:type="dxa"/>
              <w:bottom w:w="60" w:type="dxa"/>
              <w:left w:w="60" w:type="dxa"/>
              <w:right w:w="60" w:type="dxa"/>
            </w:tcMar>
          </w:tcPr>
          <w:p>
            <w:pPr>
              <w:spacing w:before="0" w:after="0"/>
            </w:pPr>
            <w:r>
              <w:rPr>
                <w:rFonts w:ascii="Segoe UI" w:hAnsi="Segoe UI"/>
                <w:b/>
                <w:color w:val="0F172A"/>
                <w:sz w:val="17"/>
              </w:rPr>
              <w:t>Dashboard ownership</w:t>
            </w:r>
          </w:p>
        </w:tc>
        <w:tc>
          <w:tcPr>
            <w:tcW w:type="dxa" w:w="1242"/>
            <w:shd w:fill="F8FAFC"/>
            <w:tcMar>
              <w:top w:w="60" w:type="dxa"/>
              <w:bottom w:w="60" w:type="dxa"/>
              <w:left w:w="60" w:type="dxa"/>
              <w:right w:w="60" w:type="dxa"/>
            </w:tcMar>
          </w:tcPr>
          <w:p>
            <w:pPr>
              <w:spacing w:before="0" w:after="0"/>
              <w:jc w:val="center"/>
            </w:pPr>
            <w:r>
              <w:rPr>
                <w:rFonts w:ascii="Segoe UI" w:hAnsi="Segoe UI"/>
                <w:color w:val="0F172A"/>
                <w:sz w:val="17"/>
              </w:rPr>
              <w:t>C</w:t>
            </w:r>
          </w:p>
        </w:tc>
        <w:tc>
          <w:tcPr>
            <w:tcW w:type="dxa" w:w="1242"/>
            <w:shd w:fill="F8FAFC"/>
            <w:tcMar>
              <w:top w:w="60" w:type="dxa"/>
              <w:bottom w:w="60" w:type="dxa"/>
              <w:left w:w="60" w:type="dxa"/>
              <w:right w:w="60" w:type="dxa"/>
            </w:tcMar>
          </w:tcPr>
          <w:p>
            <w:pPr>
              <w:spacing w:before="0" w:after="0"/>
              <w:jc w:val="center"/>
            </w:pPr>
            <w:r>
              <w:rPr>
                <w:rFonts w:ascii="Segoe UI" w:hAnsi="Segoe UI"/>
                <w:b/>
                <w:color w:val="991B1B"/>
                <w:sz w:val="17"/>
              </w:rPr>
              <w:t>A</w:t>
            </w:r>
          </w:p>
        </w:tc>
        <w:tc>
          <w:tcPr>
            <w:tcW w:type="dxa" w:w="1242"/>
            <w:shd w:fill="F8FAFC"/>
            <w:tcMar>
              <w:top w:w="60" w:type="dxa"/>
              <w:bottom w:w="60" w:type="dxa"/>
              <w:left w:w="60" w:type="dxa"/>
              <w:right w:w="60" w:type="dxa"/>
            </w:tcMar>
          </w:tcPr>
          <w:p>
            <w:pPr>
              <w:spacing w:before="0" w:after="0"/>
              <w:jc w:val="center"/>
            </w:pPr>
            <w:r>
              <w:rPr>
                <w:rFonts w:ascii="Segoe UI" w:hAnsi="Segoe UI"/>
                <w:b/>
                <w:color w:val="1E3A8A"/>
                <w:sz w:val="17"/>
              </w:rPr>
              <w:t>R</w:t>
            </w:r>
          </w:p>
        </w:tc>
        <w:tc>
          <w:tcPr>
            <w:tcW w:type="dxa" w:w="1242"/>
            <w:shd w:fill="F8FAFC"/>
            <w:tcMar>
              <w:top w:w="60" w:type="dxa"/>
              <w:bottom w:w="60" w:type="dxa"/>
              <w:left w:w="60" w:type="dxa"/>
              <w:right w:w="60" w:type="dxa"/>
            </w:tcMar>
          </w:tcPr>
          <w:p>
            <w:pPr>
              <w:spacing w:before="0" w:after="0"/>
              <w:jc w:val="center"/>
            </w:pPr>
            <w:r>
              <w:rPr>
                <w:rFonts w:ascii="Segoe UI" w:hAnsi="Segoe UI"/>
                <w:b/>
                <w:color w:val="1E3A8A"/>
                <w:sz w:val="17"/>
              </w:rPr>
              <w:t>R</w:t>
            </w:r>
          </w:p>
        </w:tc>
        <w:tc>
          <w:tcPr>
            <w:tcW w:type="dxa" w:w="1242"/>
            <w:shd w:fill="F8FAFC"/>
            <w:tcMar>
              <w:top w:w="60" w:type="dxa"/>
              <w:bottom w:w="60" w:type="dxa"/>
              <w:left w:w="60" w:type="dxa"/>
              <w:right w:w="60" w:type="dxa"/>
            </w:tcMar>
          </w:tcPr>
          <w:p>
            <w:pPr>
              <w:spacing w:before="0" w:after="0"/>
              <w:jc w:val="center"/>
            </w:pPr>
            <w:r>
              <w:rPr>
                <w:rFonts w:ascii="Segoe UI" w:hAnsi="Segoe UI"/>
                <w:b/>
                <w:color w:val="1E3A8A"/>
                <w:sz w:val="17"/>
              </w:rPr>
              <w:t>R</w:t>
            </w:r>
          </w:p>
        </w:tc>
        <w:tc>
          <w:tcPr>
            <w:tcW w:type="dxa" w:w="1242"/>
            <w:shd w:fill="F8FAFC"/>
            <w:tcMar>
              <w:top w:w="60" w:type="dxa"/>
              <w:bottom w:w="60" w:type="dxa"/>
              <w:left w:w="60" w:type="dxa"/>
              <w:right w:w="60" w:type="dxa"/>
            </w:tcMar>
          </w:tcPr>
          <w:p>
            <w:pPr>
              <w:spacing w:before="0" w:after="0"/>
              <w:jc w:val="center"/>
            </w:pPr>
            <w:r>
              <w:rPr>
                <w:rFonts w:ascii="Segoe UI" w:hAnsi="Segoe UI"/>
                <w:color w:val="0F172A"/>
                <w:sz w:val="17"/>
              </w:rPr>
              <w:t>C</w:t>
            </w:r>
          </w:p>
        </w:tc>
        <w:tc>
          <w:tcPr>
            <w:tcW w:type="dxa" w:w="1242"/>
            <w:shd w:fill="F8FAFC"/>
            <w:tcMar>
              <w:top w:w="60" w:type="dxa"/>
              <w:bottom w:w="60" w:type="dxa"/>
              <w:left w:w="60" w:type="dxa"/>
              <w:right w:w="60" w:type="dxa"/>
            </w:tcMar>
          </w:tcPr>
          <w:p>
            <w:pPr>
              <w:spacing w:before="0" w:after="0"/>
              <w:jc w:val="center"/>
            </w:pPr>
            <w:r>
              <w:rPr>
                <w:rFonts w:ascii="Segoe UI" w:hAnsi="Segoe UI"/>
                <w:color w:val="0F172A"/>
                <w:sz w:val="17"/>
              </w:rPr>
              <w:t>C</w:t>
            </w:r>
          </w:p>
        </w:tc>
      </w:tr>
      <w:tr>
        <w:trPr>
          <w:cantSplit/>
        </w:trPr>
        <w:tc>
          <w:tcPr>
            <w:tcW w:type="dxa" w:w="1242"/>
            <w:shd w:fill="FFFFFF"/>
            <w:tcMar>
              <w:top w:w="60" w:type="dxa"/>
              <w:bottom w:w="60" w:type="dxa"/>
              <w:left w:w="60" w:type="dxa"/>
              <w:right w:w="60" w:type="dxa"/>
            </w:tcMar>
          </w:tcPr>
          <w:p>
            <w:pPr>
              <w:spacing w:before="0" w:after="0"/>
            </w:pPr>
            <w:r>
              <w:rPr>
                <w:rFonts w:ascii="Segoe UI" w:hAnsi="Segoe UI"/>
                <w:b/>
                <w:color w:val="0F172A"/>
                <w:sz w:val="17"/>
              </w:rPr>
              <w:t>Telemetry cost review</w:t>
            </w:r>
          </w:p>
        </w:tc>
        <w:tc>
          <w:tcPr>
            <w:tcW w:type="dxa" w:w="1242"/>
            <w:shd w:fill="FFFFFF"/>
            <w:tcMar>
              <w:top w:w="60" w:type="dxa"/>
              <w:bottom w:w="60" w:type="dxa"/>
              <w:left w:w="60" w:type="dxa"/>
              <w:right w:w="60" w:type="dxa"/>
            </w:tcMar>
          </w:tcPr>
          <w:p>
            <w:pPr>
              <w:spacing w:before="0" w:after="0"/>
              <w:jc w:val="center"/>
            </w:pPr>
            <w:r>
              <w:rPr>
                <w:rFonts w:ascii="Segoe UI" w:hAnsi="Segoe UI"/>
                <w:color w:val="0F172A"/>
                <w:sz w:val="17"/>
              </w:rPr>
              <w:t>C</w:t>
            </w:r>
          </w:p>
        </w:tc>
        <w:tc>
          <w:tcPr>
            <w:tcW w:type="dxa" w:w="1242"/>
            <w:shd w:fill="FFFFFF"/>
            <w:tcMar>
              <w:top w:w="60" w:type="dxa"/>
              <w:bottom w:w="60" w:type="dxa"/>
              <w:left w:w="60" w:type="dxa"/>
              <w:right w:w="60" w:type="dxa"/>
            </w:tcMar>
          </w:tcPr>
          <w:p>
            <w:pPr>
              <w:spacing w:before="0" w:after="0"/>
              <w:jc w:val="center"/>
            </w:pPr>
            <w:r>
              <w:rPr>
                <w:rFonts w:ascii="Segoe UI" w:hAnsi="Segoe UI"/>
                <w:color w:val="0F172A"/>
                <w:sz w:val="17"/>
              </w:rPr>
              <w:t>C</w:t>
            </w:r>
          </w:p>
        </w:tc>
        <w:tc>
          <w:tcPr>
            <w:tcW w:type="dxa" w:w="1242"/>
            <w:shd w:fill="FFFFFF"/>
            <w:tcMar>
              <w:top w:w="60" w:type="dxa"/>
              <w:bottom w:w="60" w:type="dxa"/>
              <w:left w:w="60" w:type="dxa"/>
              <w:right w:w="60" w:type="dxa"/>
            </w:tcMar>
          </w:tcPr>
          <w:p>
            <w:pPr>
              <w:spacing w:before="0" w:after="0"/>
              <w:jc w:val="center"/>
            </w:pPr>
            <w:r>
              <w:rPr>
                <w:rFonts w:ascii="Segoe UI" w:hAnsi="Segoe UI"/>
                <w:b/>
                <w:color w:val="1E3A8A"/>
                <w:sz w:val="17"/>
              </w:rPr>
              <w:t>R</w:t>
            </w:r>
          </w:p>
        </w:tc>
        <w:tc>
          <w:tcPr>
            <w:tcW w:type="dxa" w:w="1242"/>
            <w:shd w:fill="FFFFFF"/>
            <w:tcMar>
              <w:top w:w="60" w:type="dxa"/>
              <w:bottom w:w="60" w:type="dxa"/>
              <w:left w:w="60" w:type="dxa"/>
              <w:right w:w="60" w:type="dxa"/>
            </w:tcMar>
          </w:tcPr>
          <w:p>
            <w:pPr>
              <w:spacing w:before="0" w:after="0"/>
              <w:jc w:val="center"/>
            </w:pPr>
            <w:r>
              <w:rPr>
                <w:rFonts w:ascii="Segoe UI" w:hAnsi="Segoe UI"/>
                <w:b/>
                <w:color w:val="1E3A8A"/>
                <w:sz w:val="17"/>
              </w:rPr>
              <w:t>R</w:t>
            </w:r>
          </w:p>
        </w:tc>
        <w:tc>
          <w:tcPr>
            <w:tcW w:type="dxa" w:w="1242"/>
            <w:shd w:fill="FFFFFF"/>
            <w:tcMar>
              <w:top w:w="60" w:type="dxa"/>
              <w:bottom w:w="60" w:type="dxa"/>
              <w:left w:w="60" w:type="dxa"/>
              <w:right w:w="60" w:type="dxa"/>
            </w:tcMar>
          </w:tcPr>
          <w:p>
            <w:pPr>
              <w:spacing w:before="0" w:after="0"/>
              <w:jc w:val="center"/>
            </w:pPr>
            <w:r>
              <w:rPr>
                <w:rFonts w:ascii="Segoe UI" w:hAnsi="Segoe UI"/>
                <w:color w:val="0F172A"/>
                <w:sz w:val="17"/>
              </w:rPr>
              <w:t>C</w:t>
            </w:r>
          </w:p>
        </w:tc>
        <w:tc>
          <w:tcPr>
            <w:tcW w:type="dxa" w:w="1242"/>
            <w:shd w:fill="FFFFFF"/>
            <w:tcMar>
              <w:top w:w="60" w:type="dxa"/>
              <w:bottom w:w="60" w:type="dxa"/>
              <w:left w:w="60" w:type="dxa"/>
              <w:right w:w="60" w:type="dxa"/>
            </w:tcMar>
          </w:tcPr>
          <w:p>
            <w:pPr>
              <w:spacing w:before="0" w:after="0"/>
              <w:jc w:val="center"/>
            </w:pPr>
            <w:r>
              <w:rPr>
                <w:rFonts w:ascii="Segoe UI" w:hAnsi="Segoe UI"/>
                <w:color w:val="0F172A"/>
                <w:sz w:val="17"/>
              </w:rPr>
              <w:t>C</w:t>
            </w:r>
          </w:p>
        </w:tc>
        <w:tc>
          <w:tcPr>
            <w:tcW w:type="dxa" w:w="1242"/>
            <w:shd w:fill="FFFFFF"/>
            <w:tcMar>
              <w:top w:w="60" w:type="dxa"/>
              <w:bottom w:w="60" w:type="dxa"/>
              <w:left w:w="60" w:type="dxa"/>
              <w:right w:w="60" w:type="dxa"/>
            </w:tcMar>
          </w:tcPr>
          <w:p>
            <w:pPr>
              <w:spacing w:before="0" w:after="0"/>
              <w:jc w:val="center"/>
            </w:pPr>
            <w:r>
              <w:rPr>
                <w:rFonts w:ascii="Segoe UI" w:hAnsi="Segoe UI"/>
                <w:b/>
                <w:color w:val="991B1B"/>
                <w:sz w:val="17"/>
              </w:rPr>
              <w:t>A</w:t>
            </w:r>
          </w:p>
        </w:tc>
      </w:tr>
    </w:tbl>
    <w:p>
      <w:pPr>
        <w:spacing w:after="60"/>
      </w:pP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4748B"/>
        <w:sz w:val="17"/>
      </w:rPr>
      <w:t>Confidential | Observability Assessment Measurement &amp; Evidence Guide | v2.0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VITHI IT SOLUTIONS | OBSERVABILITY &amp; SRE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