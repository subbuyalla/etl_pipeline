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egoe UI" w:hAnsi="Segoe UI"/>
          <w:b/>
          <w:color w:val="2563EB"/>
          <w:sz w:val="18"/>
        </w:rPr>
        <w:t>VITHI OBSERVABILITY FRAMEWORK — CLOUD-SPECIFIC ANNEXURE 5</w:t>
      </w:r>
    </w:p>
    <w:p>
      <w:r>
        <w:rPr>
          <w:rFonts w:ascii="Segoe UI" w:hAnsi="Segoe UI"/>
          <w:b/>
          <w:color w:val="0F172A"/>
          <w:sz w:val="36"/>
        </w:rPr>
        <w:t>Commercial Tool Vendors Evidence &amp; Rationalization Appendix</w:t>
      </w:r>
    </w:p>
    <w:p>
      <w:r>
        <w:rPr>
          <w:rFonts w:ascii="Segoe UI" w:hAnsi="Segoe UI"/>
          <w:i/>
          <w:color w:val="334155"/>
          <w:sz w:val="21"/>
        </w:rPr>
        <w:t>Audit Guidance, Evidence Mapping, and License Optimization for Datadog, Dynatrace, New Relic, Splunk &amp; Data Observability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DBEAFE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/>
                <w:color w:val="1E3A8A"/>
                <w:sz w:val="19"/>
              </w:rPr>
              <w:t>COMMERCIAL TOOL VENDOR EVIDENCE SCOPE</w:t>
              <w:br/>
            </w:r>
            <w:r>
              <w:rPr>
                <w:rFonts w:ascii="Segoe UI" w:hAnsi="Segoe UI"/>
                <w:color w:val="0F172A"/>
                <w:sz w:val="18"/>
              </w:rPr>
              <w:t>ANNEXURE PURPOSE: This appendix details how to audit commercial observability platforms (Datadog, Dynatrace, New Relic, Splunk, Monte Carlo, Bigeye), evaluate feature utilization, identify multi-tool overlap, and optimize SaaS spend.</w:t>
            </w:r>
          </w:p>
        </w:tc>
      </w:tr>
    </w:tbl>
    <w:p>
      <w:pPr>
        <w:spacing w:after="60"/>
      </w:pP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5"/>
        </w:rPr>
        <w:t>1. Commercial Tool Vendor Evidence Mapping (EV01–EV12)</w:t>
      </w:r>
    </w:p>
    <w:p>
      <w:pPr>
        <w:spacing w:before="0" w:after="60" w:line="276" w:lineRule="auto"/>
      </w:pPr>
      <w:r>
        <w:rPr>
          <w:rFonts w:ascii="Segoe UI" w:hAnsi="Segoe UI"/>
          <w:color w:val="0F172A"/>
          <w:sz w:val="19"/>
        </w:rPr>
        <w:t>Platform-neutral evidence artifacts mapped directly to enterprise commercial observability tools: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3312"/>
            <w:shd w:fill="33415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Evidence ID</w:t>
            </w:r>
          </w:p>
        </w:tc>
        <w:tc>
          <w:tcPr>
            <w:tcW w:type="dxa" w:w="3312"/>
            <w:shd w:fill="33415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Universal Evidence Artifact</w:t>
            </w:r>
          </w:p>
        </w:tc>
        <w:tc>
          <w:tcPr>
            <w:tcW w:type="dxa" w:w="3312"/>
            <w:shd w:fill="33415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Platform-Specific Telemetry Sources &amp; Audit Scope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EV01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Service Catalog &amp; Estate Profile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Datadog Service Catalog, Dynatrace Smartscape entity registry, New Relic Entity Explorer.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EV02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Telemetry &amp; Topology Map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Datadog APM Service Maps, Dynatrace PurePath 4 distributed tracing, New Relic Distributed Tracing.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EV03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Logs, Metrics &amp; Traces Ingestion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Datadog Agent metrics/logs, Dynatrace OneAgent telemetry, New Relic Infrastructure, Synthetic tests.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EV04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Alert Inventory &amp; 90-Day Pager History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Datadog Monitors &amp; Anomaly Detection, Dynatrace Davis AI root-cause engine, PagerDuty / Opsgenie rules.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EV05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SLI/SLO Register &amp; Error Budgets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Datadog SLOs &amp; Error Budgets, Dynatrace Service-Level Objectives, New Relic Service Levels.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EV06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Incident Register &amp; MTTR Records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Datadog Incident Management, PagerDuty analytics, ServiceNow ITOM / Jira Service Management integration.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EV07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RCA &amp; Post-Incident Reviews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Vendor post-mortem integrations, Jira tickets linked to Dynatrace root cause / Datadog incidents.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EV08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Dashboard Inventory &amp; Usage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Datadog Dashboards, Dynatrace Dashboards, New Relic Workbooks, Grafana Cloud dashboard audits.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EV09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Runbook &amp; Standard SOP Library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Datadog Notebooks, Dynatrace Runbooks, ServiceNow Knowledge Base links embedded in alerts.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EV10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Telemetry Billing &amp; FinOps Costs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Datadog Usage Attribution, Dynatrace DDU consumption, New Relic Data Ingest reports, Splunk ingest quotas.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EV11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Data Pipeline Observability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Monte Carlo data health dashboards, Bigeye data quality alerts, Acceldata pipeline metrics, dbt Cloud.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EV12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AI, LLM &amp; RAG Observability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Datadog LLM Observability, Dynatrace AI Observability, New Relic AI Monitoring, prompt/cost dashboards.</w:t>
            </w:r>
          </w:p>
        </w:tc>
      </w:tr>
    </w:tbl>
    <w:p>
      <w:pPr>
        <w:spacing w:after="60"/>
      </w:pP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5"/>
        </w:rPr>
        <w:t>2. Vendor Rationalization &amp; Licensing Optimization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• Overlap Analysis: </w:t>
      </w:r>
      <w:r>
        <w:rPr>
          <w:rFonts w:ascii="Segoe UI" w:hAnsi="Segoe UI"/>
          <w:color w:val="0F172A"/>
          <w:sz w:val="18"/>
        </w:rPr>
        <w:t>Identify functional redundancy (e.g. paying for APM in Datadog while logging in Splunk and running traces in AWS X-Ray).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• SaaS Cost Reduction: </w:t>
      </w:r>
      <w:r>
        <w:rPr>
          <w:rFonts w:ascii="Segoe UI" w:hAnsi="Segoe UI"/>
          <w:color w:val="0F172A"/>
          <w:sz w:val="18"/>
        </w:rPr>
        <w:t>Implement tail-based sampling, drop non-production DEBUG logs at the collector, and negotiate volume commitment tiers.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• Open Standards Transition: </w:t>
      </w:r>
      <w:r>
        <w:rPr>
          <w:rFonts w:ascii="Segoe UI" w:hAnsi="Segoe UI"/>
          <w:color w:val="0F172A"/>
          <w:sz w:val="18"/>
        </w:rPr>
        <w:t>Standardize on OpenTelemetry (OTel) instrumentation SDKs to avoid proprietary agent lock-in and enable seamless vendor switching.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64748B"/>
        <w:sz w:val="17"/>
      </w:rPr>
      <w:t>Critical Service &amp; Data Observability Readiness Assessment | Commercial Tool Vendors Annexure | v2.0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64748B"/>
        <w:sz w:val="17"/>
      </w:rPr>
      <w:t>VITHI IT SOLUTIONS | TOOL VENDORS APPENDIX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