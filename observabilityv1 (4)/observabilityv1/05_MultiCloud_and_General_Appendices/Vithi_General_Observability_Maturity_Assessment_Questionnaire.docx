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cs="Calibri" w:eastAsia="Calibri"/>
          <w:b/>
          <w:color w:val="1A1A1A"/>
          <w:sz w:val="22"/>
        </w:rPr>
        <w:t>VITHI CONSULTING CLIENT DISCOVERY INTAKE — PLATFORM-NEUTRAL EDITION</w:t>
      </w:r>
    </w:p>
    <w:p>
      <w:pPr>
        <w:spacing w:before="0" w:after="40"/>
      </w:pPr>
      <w:r>
        <w:rPr>
          <w:rFonts w:ascii="Calibri" w:hAnsi="Calibri" w:cs="Calibri" w:eastAsia="Calibri"/>
          <w:b/>
          <w:color w:val="1A1A1A"/>
          <w:sz w:val="22"/>
        </w:rPr>
        <w:t>Observability Maturity Assessment Questionnaire</w:t>
      </w:r>
    </w:p>
    <w:p>
      <w:pPr>
        <w:spacing w:before="0" w:after="160"/>
      </w:pPr>
      <w:r>
        <w:rPr>
          <w:rFonts w:ascii="Calibri" w:hAnsi="Calibri" w:cs="Calibri" w:eastAsia="Calibri"/>
          <w:i/>
          <w:color w:val="1A1A1A"/>
          <w:sz w:val="22"/>
        </w:rPr>
        <w:t>Cloud, Hybrid, Multi-Cloud, and Data Platform Diagnostic Diagnostic Protocol</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Calibri" w:hAnsi="Calibri" w:cs="Calibri" w:eastAsia="Calibri"/>
                <w:b/>
                <w:color w:val="1A1A1A"/>
                <w:sz w:val="20"/>
              </w:rPr>
              <w:t>DIAGNOSTIC INTAKE INSTRUCTIONS</w:t>
              <w:br/>
            </w:r>
            <w:r>
              <w:rPr>
                <w:rFonts w:ascii="Calibri" w:hAnsi="Calibri" w:cs="Calibri" w:eastAsia="Calibri"/>
                <w:color w:val="1A1A1A"/>
                <w:sz w:val="20"/>
              </w:rPr>
              <w:t>INSTRUCTION: This questionnaire captures the operational and technical baseline across your critical services, data pipelines, and tool stack. It is completed jointly by engineering leads and Vithi Principal SREs during the Phase-1 discovery intake. All evidence references correspond to immutable artifacts (EV01–EV12).</w:t>
            </w:r>
          </w:p>
        </w:tc>
      </w:tr>
    </w:tbl>
    <w:p>
      <w:pPr>
        <w:spacing w:after="60"/>
      </w:pPr>
    </w:p>
    <w:p>
      <w:pPr>
        <w:keepNext/>
        <w:spacing w:before="280" w:after="80"/>
      </w:pPr>
      <w:r>
        <w:rPr>
          <w:rFonts w:ascii="Calibri" w:hAnsi="Calibri" w:cs="Calibri" w:eastAsia="Calibri"/>
          <w:b/>
          <w:color w:val="1A1A1A"/>
          <w:sz w:val="22"/>
        </w:rPr>
        <w:t>Part 0: Executive Business Triggers &amp; Catalysts</w:t>
      </w:r>
    </w:p>
    <w:p>
      <w:pPr>
        <w:spacing w:before="0" w:after="60" w:line="276" w:lineRule="auto"/>
      </w:pPr>
      <w:r>
        <w:rPr>
          <w:rFonts w:ascii="Calibri" w:hAnsi="Calibri" w:cs="Calibri" w:eastAsia="Calibri"/>
          <w:color w:val="1A1A1A"/>
          <w:sz w:val="22"/>
        </w:rPr>
        <w:t>Identify the acute operational and business catalysts initiating this review:</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Trigger ID</w:t>
            </w:r>
          </w:p>
        </w:tc>
        <w:tc>
          <w:tcPr>
            <w:tcW w:type="dxa" w:w="3312"/>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Business Catalyst &amp; Pain Point</w:t>
            </w:r>
          </w:p>
        </w:tc>
        <w:tc>
          <w:tcPr>
            <w:tcW w:type="dxa" w:w="3312"/>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Current Client Impact &amp; Urgency Level</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BT-01</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Catastrophic Customer Outage</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Recent Sev-1 / Sev-2 outage with MTTR exceeding 2 hours due to broken cross-service tracing.</w:t>
            </w:r>
          </w:p>
        </w:tc>
      </w:tr>
      <w:tr>
        <w:trPr>
          <w:cantSplit/>
        </w:trPr>
        <w:tc>
          <w:tcPr>
            <w:tcW w:type="dxa" w:w="3312"/>
            <w:shd w:fill="F8FAFC"/>
            <w:tcMar>
              <w:top w:w="60" w:type="dxa"/>
              <w:bottom w:w="60" w:type="dxa"/>
              <w:left w:w="80" w:type="dxa"/>
              <w:right w:w="80" w:type="dxa"/>
            </w:tcMar>
          </w:tcPr>
          <w:p>
            <w:pPr>
              <w:spacing w:before="0" w:after="0"/>
              <w:jc w:val="center"/>
            </w:pPr>
            <w:r>
              <w:rPr>
                <w:rFonts w:ascii="Calibri" w:hAnsi="Calibri" w:cs="Calibri" w:eastAsia="Calibri"/>
                <w:b/>
                <w:color w:val="1A1A1A"/>
                <w:sz w:val="20"/>
              </w:rPr>
              <w:t>BT-02</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Unplanned Telemetry Cost Spike</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Datadog, Splunk, or cloud logging spend increased by &gt;25% in 6 months due to unmanaged debug logs.</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BT-03</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Severe On-Call Paging Fatigue</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Engineers receiving &gt;100 alerts/week with &gt;60% false alarms, driving high staff turnover.</w:t>
            </w:r>
          </w:p>
        </w:tc>
      </w:tr>
      <w:tr>
        <w:trPr>
          <w:cantSplit/>
        </w:trPr>
        <w:tc>
          <w:tcPr>
            <w:tcW w:type="dxa" w:w="3312"/>
            <w:shd w:fill="F8FAFC"/>
            <w:tcMar>
              <w:top w:w="60" w:type="dxa"/>
              <w:bottom w:w="60" w:type="dxa"/>
              <w:left w:w="80" w:type="dxa"/>
              <w:right w:w="80" w:type="dxa"/>
            </w:tcMar>
          </w:tcPr>
          <w:p>
            <w:pPr>
              <w:spacing w:before="0" w:after="0"/>
              <w:jc w:val="center"/>
            </w:pPr>
            <w:r>
              <w:rPr>
                <w:rFonts w:ascii="Calibri" w:hAnsi="Calibri" w:cs="Calibri" w:eastAsia="Calibri"/>
                <w:b/>
                <w:color w:val="1A1A1A"/>
                <w:sz w:val="20"/>
              </w:rPr>
              <w:t>BT-04</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Silent Data Pipeline Corruption</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Airflow, dbt, or Kafka delays caused broken BI reports or customer-facing data discrepancies.</w:t>
            </w:r>
          </w:p>
        </w:tc>
      </w:tr>
      <w:tr>
        <w:trPr>
          <w:cantSplit/>
        </w:trPr>
        <w:tc>
          <w:tcPr>
            <w:tcW w:type="dxa" w:w="3312"/>
            <w:shd w:fill="FFFFFF"/>
            <w:tcMar>
              <w:top w:w="60" w:type="dxa"/>
              <w:bottom w:w="60" w:type="dxa"/>
              <w:left w:w="80" w:type="dxa"/>
              <w:right w:w="80" w:type="dxa"/>
            </w:tcMar>
          </w:tcPr>
          <w:p>
            <w:pPr>
              <w:spacing w:before="0" w:after="0"/>
              <w:jc w:val="center"/>
            </w:pPr>
            <w:r>
              <w:rPr>
                <w:rFonts w:ascii="Calibri" w:hAnsi="Calibri" w:cs="Calibri" w:eastAsia="Calibri"/>
                <w:b/>
                <w:color w:val="1A1A1A"/>
                <w:sz w:val="20"/>
              </w:rPr>
              <w:t>BT-05</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Tool Sprawl &amp; Redundant Licenses</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Multiple monitoring tools (e.g. Datadog + Splunk + CloudWatch) create operational confusion.</w:t>
            </w:r>
          </w:p>
        </w:tc>
      </w:tr>
      <w:tr>
        <w:trPr>
          <w:cantSplit/>
        </w:trPr>
        <w:tc>
          <w:tcPr>
            <w:tcW w:type="dxa" w:w="3312"/>
            <w:shd w:fill="F8FAFC"/>
            <w:tcMar>
              <w:top w:w="60" w:type="dxa"/>
              <w:bottom w:w="60" w:type="dxa"/>
              <w:left w:w="80" w:type="dxa"/>
              <w:right w:w="80" w:type="dxa"/>
            </w:tcMar>
          </w:tcPr>
          <w:p>
            <w:pPr>
              <w:spacing w:before="0" w:after="0"/>
              <w:jc w:val="center"/>
            </w:pPr>
            <w:r>
              <w:rPr>
                <w:rFonts w:ascii="Calibri" w:hAnsi="Calibri" w:cs="Calibri" w:eastAsia="Calibri"/>
                <w:b/>
                <w:color w:val="1A1A1A"/>
                <w:sz w:val="20"/>
              </w:rPr>
              <w:t>BT-06</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Regulatory or SOX Audit Failure</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Inability to produce immutable 90-day incident logs or proof of zero-PII data redaction.</w:t>
            </w:r>
          </w:p>
        </w:tc>
      </w:tr>
    </w:tbl>
    <w:p>
      <w:pPr>
        <w:spacing w:after="60"/>
      </w:pPr>
    </w:p>
    <w:p>
      <w:pPr>
        <w:keepNext/>
        <w:spacing w:before="280" w:after="80"/>
      </w:pPr>
      <w:r>
        <w:rPr>
          <w:rFonts w:ascii="Calibri" w:hAnsi="Calibri" w:cs="Calibri" w:eastAsia="Calibri"/>
          <w:b/>
          <w:color w:val="1A1A1A"/>
          <w:sz w:val="22"/>
        </w:rPr>
        <w:t>Part 0.1: Multi-Cloud &amp; Hybrid Estate Scope Profile</w:t>
      </w:r>
    </w:p>
    <w:p>
      <w:pPr>
        <w:spacing w:before="0" w:after="60" w:line="276" w:lineRule="auto"/>
      </w:pPr>
      <w:r>
        <w:rPr>
          <w:rFonts w:ascii="Calibri" w:hAnsi="Calibri" w:cs="Calibri" w:eastAsia="Calibri"/>
          <w:color w:val="1A1A1A"/>
          <w:sz w:val="22"/>
        </w:rPr>
        <w:t>Document your enterprise hosting model, runtimes, and critical operational boundaries: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Scope field</w:t>
            </w:r>
          </w:p>
        </w:tc>
        <w:tc>
          <w:tcPr>
            <w:tcW w:type="dxa" w:w="331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Platform-Neutral Examples</w:t>
            </w:r>
          </w:p>
        </w:tc>
        <w:tc>
          <w:tcPr>
            <w:tcW w:type="dxa" w:w="3312"/>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Client Specific Scope &amp; Details</w:t>
            </w:r>
          </w:p>
        </w:tc>
      </w:tr>
      <w:tr>
        <w:trPr>
          <w:cantSplit/>
        </w:trPr>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Cloud / hosting model</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AWS, Azure, GCP, on-prem, SaaS, hybrid</w:t>
            </w:r>
          </w:p>
        </w:tc>
        <w:tc>
          <w:tcPr>
            <w:tcW w:type="dxa" w:w="3312"/>
            <w:shd w:fill="FFFFFF"/>
            <w:tcMar>
              <w:top w:w="60" w:type="dxa"/>
              <w:bottom w:w="60" w:type="dxa"/>
              <w:left w:w="80" w:type="dxa"/>
              <w:right w:w="80" w:type="dxa"/>
            </w:tcMar>
          </w:tcPr>
          <w:p>
            <w:pPr>
              <w:spacing w:before="0" w:after="0"/>
            </w:pPr>
            <w:r>
              <w:rPr>
                <w:rFonts w:ascii="Calibri" w:hAnsi="Calibri" w:cs="Calibri" w:eastAsia="Calibri"/>
                <w:i/>
                <w:color w:val="1A1A1A"/>
                <w:sz w:val="20"/>
              </w:rPr>
              <w:t>Client hosting platforms in scope</w:t>
            </w:r>
          </w:p>
        </w:tc>
      </w:tr>
      <w:tr>
        <w:trPr>
          <w:cantSplit/>
        </w:trPr>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Environment</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Prod, non-prod, DR, shared services</w:t>
            </w:r>
          </w:p>
        </w:tc>
        <w:tc>
          <w:tcPr>
            <w:tcW w:type="dxa" w:w="3312"/>
            <w:shd w:fill="F8FAFC"/>
            <w:tcMar>
              <w:top w:w="60" w:type="dxa"/>
              <w:bottom w:w="60" w:type="dxa"/>
              <w:left w:w="80" w:type="dxa"/>
              <w:right w:w="80" w:type="dxa"/>
            </w:tcMar>
          </w:tcPr>
          <w:p>
            <w:pPr>
              <w:spacing w:before="0" w:after="0"/>
            </w:pPr>
            <w:r>
              <w:rPr>
                <w:rFonts w:ascii="Calibri" w:hAnsi="Calibri" w:cs="Calibri" w:eastAsia="Calibri"/>
                <w:i/>
                <w:color w:val="1A1A1A"/>
                <w:sz w:val="20"/>
              </w:rPr>
              <w:t>Target environments to be assessed</w:t>
            </w:r>
          </w:p>
        </w:tc>
      </w:tr>
      <w:tr>
        <w:trPr>
          <w:cantSplit/>
        </w:trPr>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Platform type</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VM, containers, serverless, managed PaaS, data platform</w:t>
            </w:r>
          </w:p>
        </w:tc>
        <w:tc>
          <w:tcPr>
            <w:tcW w:type="dxa" w:w="3312"/>
            <w:shd w:fill="FFFFFF"/>
            <w:tcMar>
              <w:top w:w="60" w:type="dxa"/>
              <w:bottom w:w="60" w:type="dxa"/>
              <w:left w:w="80" w:type="dxa"/>
              <w:right w:w="80" w:type="dxa"/>
            </w:tcMar>
          </w:tcPr>
          <w:p>
            <w:pPr>
              <w:spacing w:before="0" w:after="0"/>
            </w:pPr>
            <w:r>
              <w:rPr>
                <w:rFonts w:ascii="Calibri" w:hAnsi="Calibri" w:cs="Calibri" w:eastAsia="Calibri"/>
                <w:i/>
                <w:color w:val="1A1A1A"/>
                <w:sz w:val="20"/>
              </w:rPr>
              <w:t>Core compute and data runtimes</w:t>
            </w:r>
          </w:p>
        </w:tc>
      </w:tr>
      <w:tr>
        <w:trPr>
          <w:cantSplit/>
        </w:trPr>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Critical services</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Customer-facing apps, APIs, batch services, data pipelines</w:t>
            </w:r>
          </w:p>
        </w:tc>
        <w:tc>
          <w:tcPr>
            <w:tcW w:type="dxa" w:w="3312"/>
            <w:shd w:fill="F8FAFC"/>
            <w:tcMar>
              <w:top w:w="60" w:type="dxa"/>
              <w:bottom w:w="60" w:type="dxa"/>
              <w:left w:w="80" w:type="dxa"/>
              <w:right w:w="80" w:type="dxa"/>
            </w:tcMar>
          </w:tcPr>
          <w:p>
            <w:pPr>
              <w:spacing w:before="0" w:after="0"/>
            </w:pPr>
            <w:r>
              <w:rPr>
                <w:rFonts w:ascii="Calibri" w:hAnsi="Calibri" w:cs="Calibri" w:eastAsia="Calibri"/>
                <w:i/>
                <w:color w:val="1A1A1A"/>
                <w:sz w:val="20"/>
              </w:rPr>
              <w:t>List of critical services (Tier-1)</w:t>
            </w:r>
          </w:p>
        </w:tc>
      </w:tr>
      <w:tr>
        <w:trPr>
          <w:cantSplit/>
        </w:trPr>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Critical data flows</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ETL/ELT, streaming, reporting, AI/RAG flows</w:t>
            </w:r>
          </w:p>
        </w:tc>
        <w:tc>
          <w:tcPr>
            <w:tcW w:type="dxa" w:w="3312"/>
            <w:shd w:fill="FFFFFF"/>
            <w:tcMar>
              <w:top w:w="60" w:type="dxa"/>
              <w:bottom w:w="60" w:type="dxa"/>
              <w:left w:w="80" w:type="dxa"/>
              <w:right w:w="80" w:type="dxa"/>
            </w:tcMar>
          </w:tcPr>
          <w:p>
            <w:pPr>
              <w:spacing w:before="0" w:after="0"/>
            </w:pPr>
            <w:r>
              <w:rPr>
                <w:rFonts w:ascii="Calibri" w:hAnsi="Calibri" w:cs="Calibri" w:eastAsia="Calibri"/>
                <w:i/>
                <w:color w:val="1A1A1A"/>
                <w:sz w:val="20"/>
              </w:rPr>
              <w:t>Key ingestion and consumption paths</w:t>
            </w:r>
          </w:p>
        </w:tc>
      </w:tr>
      <w:tr>
        <w:trPr>
          <w:cantSplit/>
        </w:trPr>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Observability tools</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Cloud-native, open-source, enterprise APM, ITSM</w:t>
            </w:r>
          </w:p>
        </w:tc>
        <w:tc>
          <w:tcPr>
            <w:tcW w:type="dxa" w:w="3312"/>
            <w:shd w:fill="F8FAFC"/>
            <w:tcMar>
              <w:top w:w="60" w:type="dxa"/>
              <w:bottom w:w="60" w:type="dxa"/>
              <w:left w:w="80" w:type="dxa"/>
              <w:right w:w="80" w:type="dxa"/>
            </w:tcMar>
          </w:tcPr>
          <w:p>
            <w:pPr>
              <w:spacing w:before="0" w:after="0"/>
            </w:pPr>
            <w:r>
              <w:rPr>
                <w:rFonts w:ascii="Calibri" w:hAnsi="Calibri" w:cs="Calibri" w:eastAsia="Calibri"/>
                <w:i/>
                <w:color w:val="1A1A1A"/>
                <w:sz w:val="20"/>
              </w:rPr>
              <w:t>All current monitoring software deployed</w:t>
            </w:r>
          </w:p>
        </w:tc>
      </w:tr>
      <w:tr>
        <w:trPr>
          <w:cantSplit/>
        </w:trPr>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Incident tools</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ServiceNow, Jira, PagerDuty, Opsgenie, Teams/Slack</w:t>
            </w:r>
          </w:p>
        </w:tc>
        <w:tc>
          <w:tcPr>
            <w:tcW w:type="dxa" w:w="3312"/>
            <w:shd w:fill="FFFFFF"/>
            <w:tcMar>
              <w:top w:w="60" w:type="dxa"/>
              <w:bottom w:w="60" w:type="dxa"/>
              <w:left w:w="80" w:type="dxa"/>
              <w:right w:w="80" w:type="dxa"/>
            </w:tcMar>
          </w:tcPr>
          <w:p>
            <w:pPr>
              <w:spacing w:before="0" w:after="0"/>
            </w:pPr>
            <w:r>
              <w:rPr>
                <w:rFonts w:ascii="Calibri" w:hAnsi="Calibri" w:cs="Calibri" w:eastAsia="Calibri"/>
                <w:i/>
                <w:color w:val="1A1A1A"/>
                <w:sz w:val="20"/>
              </w:rPr>
              <w:t>ITSM, on-call paging, and chat tools</w:t>
            </w:r>
          </w:p>
        </w:tc>
      </w:tr>
      <w:tr>
        <w:trPr>
          <w:cantSplit/>
        </w:trPr>
        <w:tc>
          <w:tcPr>
            <w:tcW w:type="dxa" w:w="3312"/>
            <w:shd w:fill="F8FAFC"/>
            <w:tcMar>
              <w:top w:w="60" w:type="dxa"/>
              <w:bottom w:w="60" w:type="dxa"/>
              <w:left w:w="80" w:type="dxa"/>
              <w:right w:w="80" w:type="dxa"/>
            </w:tcMar>
          </w:tcPr>
          <w:p>
            <w:pPr>
              <w:spacing w:before="0" w:after="0"/>
            </w:pPr>
            <w:r>
              <w:rPr>
                <w:rFonts w:ascii="Calibri" w:hAnsi="Calibri" w:cs="Calibri" w:eastAsia="Calibri"/>
                <w:b/>
                <w:color w:val="1A1A1A"/>
                <w:sz w:val="20"/>
              </w:rPr>
              <w:t>Deployment tools</w:t>
            </w:r>
          </w:p>
        </w:tc>
        <w:tc>
          <w:tcPr>
            <w:tcW w:type="dxa" w:w="3312"/>
            <w:shd w:fill="F8FAFC"/>
            <w:tcMar>
              <w:top w:w="60" w:type="dxa"/>
              <w:bottom w:w="60" w:type="dxa"/>
              <w:left w:w="80" w:type="dxa"/>
              <w:right w:w="80" w:type="dxa"/>
            </w:tcMar>
          </w:tcPr>
          <w:p>
            <w:pPr>
              <w:spacing w:before="0" w:after="0"/>
            </w:pPr>
            <w:r>
              <w:rPr>
                <w:rFonts w:ascii="Calibri" w:hAnsi="Calibri" w:cs="Calibri" w:eastAsia="Calibri"/>
                <w:color w:val="1A1A1A"/>
                <w:sz w:val="20"/>
              </w:rPr>
              <w:t>GitHub Actions, Azure DevOps, Jenkins, GitLab, CodePipeline</w:t>
            </w:r>
          </w:p>
        </w:tc>
        <w:tc>
          <w:tcPr>
            <w:tcW w:type="dxa" w:w="3312"/>
            <w:shd w:fill="F8FAFC"/>
            <w:tcMar>
              <w:top w:w="60" w:type="dxa"/>
              <w:bottom w:w="60" w:type="dxa"/>
              <w:left w:w="80" w:type="dxa"/>
              <w:right w:w="80" w:type="dxa"/>
            </w:tcMar>
          </w:tcPr>
          <w:p>
            <w:pPr>
              <w:spacing w:before="0" w:after="0"/>
            </w:pPr>
            <w:r>
              <w:rPr>
                <w:rFonts w:ascii="Calibri" w:hAnsi="Calibri" w:cs="Calibri" w:eastAsia="Calibri"/>
                <w:i/>
                <w:color w:val="1A1A1A"/>
                <w:sz w:val="20"/>
              </w:rPr>
              <w:t>CI/CD engines and GitOps tools</w:t>
            </w:r>
          </w:p>
        </w:tc>
      </w:tr>
      <w:tr>
        <w:trPr>
          <w:cantSplit/>
        </w:trPr>
        <w:tc>
          <w:tcPr>
            <w:tcW w:type="dxa" w:w="3312"/>
            <w:shd w:fill="FFFFFF"/>
            <w:tcMar>
              <w:top w:w="60" w:type="dxa"/>
              <w:bottom w:w="60" w:type="dxa"/>
              <w:left w:w="80" w:type="dxa"/>
              <w:right w:w="80" w:type="dxa"/>
            </w:tcMar>
          </w:tcPr>
          <w:p>
            <w:pPr>
              <w:spacing w:before="0" w:after="0"/>
            </w:pPr>
            <w:r>
              <w:rPr>
                <w:rFonts w:ascii="Calibri" w:hAnsi="Calibri" w:cs="Calibri" w:eastAsia="Calibri"/>
                <w:b/>
                <w:color w:val="1A1A1A"/>
                <w:sz w:val="20"/>
              </w:rPr>
              <w:t>Business processes</w:t>
            </w:r>
          </w:p>
        </w:tc>
        <w:tc>
          <w:tcPr>
            <w:tcW w:type="dxa" w:w="3312"/>
            <w:shd w:fill="FFFFFF"/>
            <w:tcMar>
              <w:top w:w="60" w:type="dxa"/>
              <w:bottom w:w="60" w:type="dxa"/>
              <w:left w:w="80" w:type="dxa"/>
              <w:right w:w="80" w:type="dxa"/>
            </w:tcMar>
          </w:tcPr>
          <w:p>
            <w:pPr>
              <w:spacing w:before="0" w:after="0"/>
            </w:pPr>
            <w:r>
              <w:rPr>
                <w:rFonts w:ascii="Calibri" w:hAnsi="Calibri" w:cs="Calibri" w:eastAsia="Calibri"/>
                <w:color w:val="1A1A1A"/>
                <w:sz w:val="20"/>
              </w:rPr>
              <w:t>Finance close, claims, payments, order fulfillment, customer support</w:t>
            </w:r>
          </w:p>
        </w:tc>
        <w:tc>
          <w:tcPr>
            <w:tcW w:type="dxa" w:w="3312"/>
            <w:shd w:fill="FFFFFF"/>
            <w:tcMar>
              <w:top w:w="60" w:type="dxa"/>
              <w:bottom w:w="60" w:type="dxa"/>
              <w:left w:w="80" w:type="dxa"/>
              <w:right w:w="80" w:type="dxa"/>
            </w:tcMar>
          </w:tcPr>
          <w:p>
            <w:pPr>
              <w:spacing w:before="0" w:after="0"/>
            </w:pPr>
            <w:r>
              <w:rPr>
                <w:rFonts w:ascii="Calibri" w:hAnsi="Calibri" w:cs="Calibri" w:eastAsia="Calibri"/>
                <w:i/>
                <w:color w:val="1A1A1A"/>
                <w:sz w:val="20"/>
              </w:rPr>
              <w:t>Primary business revenue streams</w:t>
            </w:r>
          </w:p>
        </w:tc>
      </w:tr>
    </w:tbl>
    <w:p>
      <w:pPr>
        <w:spacing w:after="60"/>
      </w:pPr>
    </w:p>
    <w:p>
      <w:pPr>
        <w:keepNext/>
        <w:spacing w:before="280" w:after="80"/>
      </w:pPr>
      <w:r>
        <w:rPr>
          <w:rFonts w:ascii="Calibri" w:hAnsi="Calibri" w:cs="Calibri" w:eastAsia="Calibri"/>
          <w:b/>
          <w:color w:val="1A1A1A"/>
          <w:sz w:val="22"/>
        </w:rPr>
        <w:t>Part 1: Platform-Neutral Diagnostic Questionnaire (Dimensions O0–O10)</w:t>
      </w:r>
    </w:p>
    <w:p>
      <w:pPr>
        <w:keepNext/>
        <w:spacing w:before="200" w:after="60"/>
      </w:pPr>
      <w:r>
        <w:rPr>
          <w:rFonts w:ascii="Calibri" w:hAnsi="Calibri" w:cs="Calibri" w:eastAsia="Calibri"/>
          <w:b/>
          <w:color w:val="1A1A1A"/>
          <w:sz w:val="22"/>
        </w:rPr>
        <w:t>O0: Estate &amp; Critical Service Profiling</w:t>
      </w:r>
    </w:p>
    <w:p>
      <w:pPr>
        <w:pStyle w:val="ListBullet"/>
        <w:spacing w:before="0" w:after="40" w:line="276" w:lineRule="auto"/>
      </w:pPr>
      <w:r>
        <w:rPr>
          <w:rFonts w:ascii="Calibri" w:hAnsi="Calibri" w:cs="Calibri" w:eastAsia="Calibri"/>
          <w:color w:val="1A1A1A"/>
          <w:sz w:val="22"/>
        </w:rPr>
        <w:t>Are all production services and data pipelines cataloged with clear squad ownership in a CMDB or service registry? (EV01)</w:t>
      </w:r>
    </w:p>
    <w:p>
      <w:pPr>
        <w:pStyle w:val="ListBullet"/>
        <w:spacing w:before="0" w:after="40" w:line="276" w:lineRule="auto"/>
      </w:pPr>
      <w:r>
        <w:rPr>
          <w:rFonts w:ascii="Calibri" w:hAnsi="Calibri" w:cs="Calibri" w:eastAsia="Calibri"/>
          <w:color w:val="1A1A1A"/>
          <w:sz w:val="22"/>
        </w:rPr>
        <w:t>Are services explicitly categorized into Tier-1 (Revenue-Critical), Tier-2 (Internal Ops), and Tier-3 (Non-Critical)? (EV01)</w:t>
      </w:r>
    </w:p>
    <w:p>
      <w:pPr>
        <w:pStyle w:val="ListBullet"/>
        <w:spacing w:before="0" w:after="40" w:line="276" w:lineRule="auto"/>
      </w:pPr>
      <w:r>
        <w:rPr>
          <w:rFonts w:ascii="Calibri" w:hAnsi="Calibri" w:cs="Calibri" w:eastAsia="Calibri"/>
          <w:color w:val="1A1A1A"/>
          <w:sz w:val="22"/>
        </w:rPr>
        <w:t>Are multi-cloud subscriptions (AWS, Azure, GCP) and on-premises environments inventoried with defined environment tags? (EV01)</w:t>
      </w:r>
    </w:p>
    <w:p>
      <w:pPr>
        <w:keepNext/>
        <w:spacing w:before="200" w:after="60"/>
      </w:pPr>
      <w:r>
        <w:rPr>
          <w:rFonts w:ascii="Calibri" w:hAnsi="Calibri" w:cs="Calibri" w:eastAsia="Calibri"/>
          <w:b/>
          <w:color w:val="1A1A1A"/>
          <w:sz w:val="22"/>
        </w:rPr>
        <w:t>O1: Telemetry Collection &amp; Instrumentation Coverage</w:t>
      </w:r>
    </w:p>
    <w:p>
      <w:pPr>
        <w:pStyle w:val="ListBullet"/>
        <w:spacing w:before="0" w:after="40" w:line="276" w:lineRule="auto"/>
      </w:pPr>
      <w:r>
        <w:rPr>
          <w:rFonts w:ascii="Calibri" w:hAnsi="Calibri" w:cs="Calibri" w:eastAsia="Calibri"/>
          <w:color w:val="1A1A1A"/>
          <w:sz w:val="22"/>
        </w:rPr>
        <w:t>What percentage of Tier-1 services emit all Four Golden Signals (Latency, Error Rate, Traffic, Saturation)? (EV03)</w:t>
      </w:r>
    </w:p>
    <w:p>
      <w:pPr>
        <w:pStyle w:val="ListBullet"/>
        <w:spacing w:before="0" w:after="40" w:line="276" w:lineRule="auto"/>
      </w:pPr>
      <w:r>
        <w:rPr>
          <w:rFonts w:ascii="Calibri" w:hAnsi="Calibri" w:cs="Calibri" w:eastAsia="Calibri"/>
          <w:color w:val="1A1A1A"/>
          <w:sz w:val="22"/>
        </w:rPr>
        <w:t>Is OpenTelemetry adopted as the standardized collection SDK across runtime containers and serverless functions? (EV02)</w:t>
      </w:r>
    </w:p>
    <w:p>
      <w:pPr>
        <w:pStyle w:val="ListBullet"/>
        <w:spacing w:before="0" w:after="40" w:line="276" w:lineRule="auto"/>
      </w:pPr>
      <w:r>
        <w:rPr>
          <w:rFonts w:ascii="Calibri" w:hAnsi="Calibri" w:cs="Calibri" w:eastAsia="Calibri"/>
          <w:color w:val="1A1A1A"/>
          <w:sz w:val="22"/>
        </w:rPr>
        <w:t>Are synthetic 24/7 endpoint probes running continuously for all critical user checkout and authentication journeys? (EV03)</w:t>
      </w:r>
    </w:p>
    <w:p>
      <w:pPr>
        <w:keepNext/>
        <w:spacing w:before="200" w:after="60"/>
      </w:pPr>
      <w:r>
        <w:rPr>
          <w:rFonts w:ascii="Calibri" w:hAnsi="Calibri" w:cs="Calibri" w:eastAsia="Calibri"/>
          <w:b/>
          <w:color w:val="1A1A1A"/>
          <w:sz w:val="22"/>
        </w:rPr>
        <w:t>O2: Distributed Tracing &amp; Dependency Visibility</w:t>
      </w:r>
    </w:p>
    <w:p>
      <w:pPr>
        <w:pStyle w:val="ListBullet"/>
        <w:spacing w:before="0" w:after="40" w:line="276" w:lineRule="auto"/>
      </w:pPr>
      <w:r>
        <w:rPr>
          <w:rFonts w:ascii="Calibri" w:hAnsi="Calibri" w:cs="Calibri" w:eastAsia="Calibri"/>
          <w:color w:val="1A1A1A"/>
          <w:sz w:val="22"/>
        </w:rPr>
        <w:t>Do distributed traces propagate seamlessly across asynchronous Kafka/RabbitMQ message queues and third-party APIs? (EV03)</w:t>
      </w:r>
    </w:p>
    <w:p>
      <w:pPr>
        <w:pStyle w:val="ListBullet"/>
        <w:spacing w:before="0" w:after="40" w:line="276" w:lineRule="auto"/>
      </w:pPr>
      <w:r>
        <w:rPr>
          <w:rFonts w:ascii="Calibri" w:hAnsi="Calibri" w:cs="Calibri" w:eastAsia="Calibri"/>
          <w:color w:val="1A1A1A"/>
          <w:sz w:val="22"/>
        </w:rPr>
        <w:t>Can on-call engineers automatically view dynamic dependency topology maps showing live upstream/downstream blast radius? (EV02)</w:t>
      </w:r>
    </w:p>
    <w:p>
      <w:pPr>
        <w:pStyle w:val="ListBullet"/>
        <w:spacing w:before="0" w:after="40" w:line="276" w:lineRule="auto"/>
      </w:pPr>
      <w:r>
        <w:rPr>
          <w:rFonts w:ascii="Calibri" w:hAnsi="Calibri" w:cs="Calibri" w:eastAsia="Calibri"/>
          <w:color w:val="1A1A1A"/>
          <w:sz w:val="22"/>
        </w:rPr>
        <w:t>Are database query executions, cache hits/misses, and external HTTP calls correlated under unified W3C Trace IDs? (EV03)</w:t>
      </w:r>
    </w:p>
    <w:p>
      <w:pPr>
        <w:keepNext/>
        <w:spacing w:before="200" w:after="60"/>
      </w:pPr>
      <w:r>
        <w:rPr>
          <w:rFonts w:ascii="Calibri" w:hAnsi="Calibri" w:cs="Calibri" w:eastAsia="Calibri"/>
          <w:b/>
          <w:color w:val="1A1A1A"/>
          <w:sz w:val="22"/>
        </w:rPr>
        <w:t>O3: Alert Quality, Routing &amp; Noise Management</w:t>
      </w:r>
    </w:p>
    <w:p>
      <w:pPr>
        <w:pStyle w:val="ListBullet"/>
        <w:spacing w:before="0" w:after="40" w:line="276" w:lineRule="auto"/>
      </w:pPr>
      <w:r>
        <w:rPr>
          <w:rFonts w:ascii="Calibri" w:hAnsi="Calibri" w:cs="Calibri" w:eastAsia="Calibri"/>
          <w:color w:val="1A1A1A"/>
          <w:sz w:val="22"/>
        </w:rPr>
        <w:t>Are alerts defined by customer-facing symptoms (e.g. latency/errors) rather than static infrastructure thresholds (e.g. CPU &gt; 80%)? (EV04)</w:t>
      </w:r>
    </w:p>
    <w:p>
      <w:pPr>
        <w:pStyle w:val="ListBullet"/>
        <w:spacing w:before="0" w:after="40" w:line="276" w:lineRule="auto"/>
      </w:pPr>
      <w:r>
        <w:rPr>
          <w:rFonts w:ascii="Calibri" w:hAnsi="Calibri" w:cs="Calibri" w:eastAsia="Calibri"/>
          <w:color w:val="1A1A1A"/>
          <w:sz w:val="22"/>
        </w:rPr>
        <w:t>Are 100% of P1/P2 alerts mapped to actionable, verified runbook URLs with single-click triage steps? (EV09)</w:t>
      </w:r>
    </w:p>
    <w:p>
      <w:pPr>
        <w:pStyle w:val="ListBullet"/>
        <w:spacing w:before="0" w:after="40" w:line="276" w:lineRule="auto"/>
      </w:pPr>
      <w:r>
        <w:rPr>
          <w:rFonts w:ascii="Calibri" w:hAnsi="Calibri" w:cs="Calibri" w:eastAsia="Calibri"/>
          <w:color w:val="1A1A1A"/>
          <w:sz w:val="22"/>
        </w:rPr>
        <w:t>Does an automated event grouping engine suppress cascading alert storms when network or database dependencies fail? (EV04)</w:t>
      </w:r>
    </w:p>
    <w:p>
      <w:pPr>
        <w:keepNext/>
        <w:spacing w:before="200" w:after="60"/>
      </w:pPr>
      <w:r>
        <w:rPr>
          <w:rFonts w:ascii="Calibri" w:hAnsi="Calibri" w:cs="Calibri" w:eastAsia="Calibri"/>
          <w:b/>
          <w:color w:val="1A1A1A"/>
          <w:sz w:val="22"/>
        </w:rPr>
        <w:t>O4: SLI, SLO &amp; Error Budget Governance</w:t>
      </w:r>
    </w:p>
    <w:p>
      <w:pPr>
        <w:pStyle w:val="ListBullet"/>
        <w:spacing w:before="0" w:after="40" w:line="276" w:lineRule="auto"/>
      </w:pPr>
      <w:r>
        <w:rPr>
          <w:rFonts w:ascii="Calibri" w:hAnsi="Calibri" w:cs="Calibri" w:eastAsia="Calibri"/>
          <w:color w:val="1A1A1A"/>
          <w:sz w:val="22"/>
        </w:rPr>
        <w:t>Are formal Service Level Objectives (SLOs) defined for all Tier-1 customer-facing applications and data pipelines? (EV05)</w:t>
      </w:r>
    </w:p>
    <w:p>
      <w:pPr>
        <w:pStyle w:val="ListBullet"/>
        <w:spacing w:before="0" w:after="40" w:line="276" w:lineRule="auto"/>
      </w:pPr>
      <w:r>
        <w:rPr>
          <w:rFonts w:ascii="Calibri" w:hAnsi="Calibri" w:cs="Calibri" w:eastAsia="Calibri"/>
          <w:color w:val="1A1A1A"/>
          <w:sz w:val="22"/>
        </w:rPr>
        <w:t>Do alerting rules use Google SRE multi-window burn-rate algorithms (e.g. 14.4x 1-hour and 6x 6-hour) instead of static alerts? (EV05)</w:t>
      </w:r>
    </w:p>
    <w:p>
      <w:pPr>
        <w:pStyle w:val="ListBullet"/>
        <w:spacing w:before="0" w:after="40" w:line="276" w:lineRule="auto"/>
      </w:pPr>
      <w:r>
        <w:rPr>
          <w:rFonts w:ascii="Calibri" w:hAnsi="Calibri" w:cs="Calibri" w:eastAsia="Calibri"/>
          <w:color w:val="1A1A1A"/>
          <w:sz w:val="22"/>
        </w:rPr>
        <w:t>Is there an executive-backed error budget policy that freezes non-critical feature releases when reliability budgets are exhausted? (EV05)</w:t>
      </w:r>
    </w:p>
    <w:p>
      <w:pPr>
        <w:keepNext/>
        <w:spacing w:before="200" w:after="60"/>
      </w:pPr>
      <w:r>
        <w:rPr>
          <w:rFonts w:ascii="Calibri" w:hAnsi="Calibri" w:cs="Calibri" w:eastAsia="Calibri"/>
          <w:b/>
          <w:color w:val="1A1A1A"/>
          <w:sz w:val="22"/>
        </w:rPr>
        <w:t>O5: Dashboards, Runbooks &amp; Operational Readiness</w:t>
      </w:r>
    </w:p>
    <w:p>
      <w:pPr>
        <w:pStyle w:val="ListBullet"/>
        <w:spacing w:before="0" w:after="40" w:line="276" w:lineRule="auto"/>
      </w:pPr>
      <w:r>
        <w:rPr>
          <w:rFonts w:ascii="Calibri" w:hAnsi="Calibri" w:cs="Calibri" w:eastAsia="Calibri"/>
          <w:color w:val="1A1A1A"/>
          <w:sz w:val="22"/>
        </w:rPr>
        <w:t>Are operational dashboards standardized using unified Golden Signals templates rather than ad-hoc custom widgets? (EV08)</w:t>
      </w:r>
    </w:p>
    <w:p>
      <w:pPr>
        <w:pStyle w:val="ListBullet"/>
        <w:spacing w:before="0" w:after="40" w:line="276" w:lineRule="auto"/>
      </w:pPr>
      <w:r>
        <w:rPr>
          <w:rFonts w:ascii="Calibri" w:hAnsi="Calibri" w:cs="Calibri" w:eastAsia="Calibri"/>
          <w:color w:val="1A1A1A"/>
          <w:sz w:val="22"/>
        </w:rPr>
        <w:t>Are dashboards audited and archived regularly to eliminate stale, unmaintained monitoring screens? (EV08)</w:t>
      </w:r>
    </w:p>
    <w:p>
      <w:pPr>
        <w:pStyle w:val="ListBullet"/>
        <w:spacing w:before="0" w:after="40" w:line="276" w:lineRule="auto"/>
      </w:pPr>
      <w:r>
        <w:rPr>
          <w:rFonts w:ascii="Calibri" w:hAnsi="Calibri" w:cs="Calibri" w:eastAsia="Calibri"/>
          <w:color w:val="1A1A1A"/>
          <w:sz w:val="22"/>
        </w:rPr>
        <w:t>Are runbooks stored as versioned code alongside application repositories and tested during chaos drills? (EV09)</w:t>
      </w:r>
    </w:p>
    <w:p>
      <w:pPr>
        <w:keepNext/>
        <w:spacing w:before="200" w:after="60"/>
      </w:pPr>
      <w:r>
        <w:rPr>
          <w:rFonts w:ascii="Calibri" w:hAnsi="Calibri" w:cs="Calibri" w:eastAsia="Calibri"/>
          <w:b/>
          <w:color w:val="1A1A1A"/>
          <w:sz w:val="22"/>
        </w:rPr>
        <w:t>O6: Incident Response &amp; Continuous Improvement</w:t>
      </w:r>
    </w:p>
    <w:p>
      <w:pPr>
        <w:pStyle w:val="ListBullet"/>
        <w:spacing w:before="0" w:after="40" w:line="276" w:lineRule="auto"/>
      </w:pPr>
      <w:r>
        <w:rPr>
          <w:rFonts w:ascii="Calibri" w:hAnsi="Calibri" w:cs="Calibri" w:eastAsia="Calibri"/>
          <w:color w:val="1A1A1A"/>
          <w:sz w:val="22"/>
        </w:rPr>
        <w:t>Are incident timelines and war-room chat logs automatically compiled into immutable post-incident records? (EV06)</w:t>
      </w:r>
    </w:p>
    <w:p>
      <w:pPr>
        <w:pStyle w:val="ListBullet"/>
        <w:spacing w:before="0" w:after="40" w:line="276" w:lineRule="auto"/>
      </w:pPr>
      <w:r>
        <w:rPr>
          <w:rFonts w:ascii="Calibri" w:hAnsi="Calibri" w:cs="Calibri" w:eastAsia="Calibri"/>
          <w:color w:val="1A1A1A"/>
          <w:sz w:val="22"/>
        </w:rPr>
        <w:t>Are blameless Post-Incident Reviews (PIRs) conducted within 72 hours of any Sev-1 failure, resulting in tracked Jira action items? (EV07)</w:t>
      </w:r>
    </w:p>
    <w:p>
      <w:pPr>
        <w:pStyle w:val="ListBullet"/>
        <w:spacing w:before="0" w:after="40" w:line="276" w:lineRule="auto"/>
      </w:pPr>
      <w:r>
        <w:rPr>
          <w:rFonts w:ascii="Calibri" w:hAnsi="Calibri" w:cs="Calibri" w:eastAsia="Calibri"/>
          <w:color w:val="1A1A1A"/>
          <w:sz w:val="22"/>
        </w:rPr>
        <w:t>Is there an audited metric tracking repeat incident rates across the same microservice or database component? (EV07)</w:t>
      </w:r>
    </w:p>
    <w:p>
      <w:pPr>
        <w:keepNext/>
        <w:spacing w:before="200" w:after="60"/>
      </w:pPr>
      <w:r>
        <w:rPr>
          <w:rFonts w:ascii="Calibri" w:hAnsi="Calibri" w:cs="Calibri" w:eastAsia="Calibri"/>
          <w:b/>
          <w:color w:val="1A1A1A"/>
          <w:sz w:val="22"/>
        </w:rPr>
        <w:t>O7: Telemetry Cost, Retention &amp; FinOps Governance</w:t>
      </w:r>
    </w:p>
    <w:p>
      <w:pPr>
        <w:pStyle w:val="ListBullet"/>
        <w:spacing w:before="0" w:after="40" w:line="276" w:lineRule="auto"/>
      </w:pPr>
      <w:r>
        <w:rPr>
          <w:rFonts w:ascii="Calibri" w:hAnsi="Calibri" w:cs="Calibri" w:eastAsia="Calibri"/>
          <w:color w:val="1A1A1A"/>
          <w:sz w:val="22"/>
        </w:rPr>
        <w:t>Is telemetry ingestion spend (logs, metrics, traces) attributed directly to squads via automated FinOps showback reports? (EV10)</w:t>
      </w:r>
    </w:p>
    <w:p>
      <w:pPr>
        <w:pStyle w:val="ListBullet"/>
        <w:spacing w:before="0" w:after="40" w:line="276" w:lineRule="auto"/>
      </w:pPr>
      <w:r>
        <w:rPr>
          <w:rFonts w:ascii="Calibri" w:hAnsi="Calibri" w:cs="Calibri" w:eastAsia="Calibri"/>
          <w:color w:val="1A1A1A"/>
          <w:sz w:val="22"/>
        </w:rPr>
        <w:t>Are edge log filters (e.g. Vector) deployed to strip non-production DEBUG logs before cloud ingestion? (EV10)</w:t>
      </w:r>
    </w:p>
    <w:p>
      <w:pPr>
        <w:pStyle w:val="ListBullet"/>
        <w:spacing w:before="0" w:after="40" w:line="276" w:lineRule="auto"/>
      </w:pPr>
      <w:r>
        <w:rPr>
          <w:rFonts w:ascii="Calibri" w:hAnsi="Calibri" w:cs="Calibri" w:eastAsia="Calibri"/>
          <w:color w:val="1A1A1A"/>
          <w:sz w:val="22"/>
        </w:rPr>
        <w:t>Are log retention lifecycles tiered (Hot 30d, Warm 90d, Cold/Glacier 365d) to prevent storage cost blowouts? (EV10)</w:t>
      </w:r>
    </w:p>
    <w:p>
      <w:pPr>
        <w:keepNext/>
        <w:spacing w:before="200" w:after="60"/>
      </w:pPr>
      <w:r>
        <w:rPr>
          <w:rFonts w:ascii="Calibri" w:hAnsi="Calibri" w:cs="Calibri" w:eastAsia="Calibri"/>
          <w:b/>
          <w:color w:val="1A1A1A"/>
          <w:sz w:val="22"/>
        </w:rPr>
        <w:t>O8: Data Product &amp; Pipeline Observability (Mandatory)</w:t>
      </w:r>
    </w:p>
    <w:p>
      <w:pPr>
        <w:pStyle w:val="ListBullet"/>
        <w:spacing w:before="0" w:after="40" w:line="276" w:lineRule="auto"/>
      </w:pPr>
      <w:r>
        <w:rPr>
          <w:rFonts w:ascii="Calibri" w:hAnsi="Calibri" w:cs="Calibri" w:eastAsia="Calibri"/>
          <w:color w:val="1A1A1A"/>
          <w:sz w:val="22"/>
        </w:rPr>
        <w:t>What percentage of critical ETL/ELT pipelines have automated Freshness, Volume, and Schema Drift monitoring? (EV11)</w:t>
      </w:r>
    </w:p>
    <w:p>
      <w:pPr>
        <w:pStyle w:val="ListBullet"/>
        <w:spacing w:before="0" w:after="40" w:line="276" w:lineRule="auto"/>
      </w:pPr>
      <w:r>
        <w:rPr>
          <w:rFonts w:ascii="Calibri" w:hAnsi="Calibri" w:cs="Calibri" w:eastAsia="Calibri"/>
          <w:color w:val="1A1A1A"/>
          <w:sz w:val="22"/>
        </w:rPr>
        <w:t>Are data pipeline failures linked directly into the central PagerDuty/ITSM incident routing system? (EV11)</w:t>
      </w:r>
    </w:p>
    <w:p>
      <w:pPr>
        <w:pStyle w:val="ListBullet"/>
        <w:spacing w:before="0" w:after="40" w:line="276" w:lineRule="auto"/>
      </w:pPr>
      <w:r>
        <w:rPr>
          <w:rFonts w:ascii="Calibri" w:hAnsi="Calibri" w:cs="Calibri" w:eastAsia="Calibri"/>
          <w:color w:val="1A1A1A"/>
          <w:sz w:val="22"/>
        </w:rPr>
        <w:t>Can data discrepancies in executive BI dashboards be traced back to ingestion pipelines in under 15 minutes? (EV11)</w:t>
      </w:r>
    </w:p>
    <w:p>
      <w:pPr>
        <w:keepNext/>
        <w:spacing w:before="200" w:after="60"/>
      </w:pPr>
      <w:r>
        <w:rPr>
          <w:rFonts w:ascii="Calibri" w:hAnsi="Calibri" w:cs="Calibri" w:eastAsia="Calibri"/>
          <w:b/>
          <w:color w:val="1A1A1A"/>
          <w:sz w:val="22"/>
        </w:rPr>
        <w:t>O9: Tool Architecture &amp; Rationalization (Mandatory)</w:t>
      </w:r>
    </w:p>
    <w:p>
      <w:pPr>
        <w:pStyle w:val="ListBullet"/>
        <w:spacing w:before="0" w:after="40" w:line="276" w:lineRule="auto"/>
      </w:pPr>
      <w:r>
        <w:rPr>
          <w:rFonts w:ascii="Calibri" w:hAnsi="Calibri" w:cs="Calibri" w:eastAsia="Calibri"/>
          <w:color w:val="1A1A1A"/>
          <w:sz w:val="22"/>
        </w:rPr>
        <w:t>Are multiple monitoring tools (e.g. Datadog, Splunk, CloudWatch, Grafana) mapped to identify overlapping license spend? (EV10)</w:t>
      </w:r>
    </w:p>
    <w:p>
      <w:pPr>
        <w:pStyle w:val="ListBullet"/>
        <w:spacing w:before="0" w:after="40" w:line="276" w:lineRule="auto"/>
      </w:pPr>
      <w:r>
        <w:rPr>
          <w:rFonts w:ascii="Calibri" w:hAnsi="Calibri" w:cs="Calibri" w:eastAsia="Calibri"/>
          <w:color w:val="1A1A1A"/>
          <w:sz w:val="22"/>
        </w:rPr>
        <w:t>Is there a clear system of record designated for incidents, SLO reporting, and executive audit compliance? (EV02)</w:t>
      </w:r>
    </w:p>
    <w:p>
      <w:pPr>
        <w:pStyle w:val="ListBullet"/>
        <w:spacing w:before="0" w:after="40" w:line="276" w:lineRule="auto"/>
      </w:pPr>
      <w:r>
        <w:rPr>
          <w:rFonts w:ascii="Calibri" w:hAnsi="Calibri" w:cs="Calibri" w:eastAsia="Calibri"/>
          <w:color w:val="1A1A1A"/>
          <w:sz w:val="22"/>
        </w:rPr>
        <w:t>Is there a phased plan to consolidate duplicate logging streams onto open-source or optimized ingestion pipelines? (EV10)</w:t>
      </w:r>
    </w:p>
    <w:p>
      <w:pPr>
        <w:keepNext/>
        <w:spacing w:before="200" w:after="60"/>
      </w:pPr>
      <w:r>
        <w:rPr>
          <w:rFonts w:ascii="Calibri" w:hAnsi="Calibri" w:cs="Calibri" w:eastAsia="Calibri"/>
          <w:b/>
          <w:color w:val="1A1A1A"/>
          <w:sz w:val="22"/>
        </w:rPr>
        <w:t>O10: AI / GenAI / Agent Observability (Optional Extension — Applicable Only Where AI/GenAI/RAG/Agents In Scope)</w:t>
      </w:r>
    </w:p>
    <w:p>
      <w:pPr>
        <w:pStyle w:val="ListBullet"/>
        <w:spacing w:before="0" w:after="40" w:line="276" w:lineRule="auto"/>
      </w:pPr>
      <w:r>
        <w:rPr>
          <w:rFonts w:ascii="Calibri" w:hAnsi="Calibri" w:cs="Calibri" w:eastAsia="Calibri"/>
          <w:color w:val="1A1A1A"/>
          <w:sz w:val="22"/>
        </w:rPr>
        <w:t>1. Model &amp; API Latency: Are model inference latency, Time-To-First-Token (TTFT), and API endpoint response times monitored with defined p95/p99 SLO thresholds? (EV12)</w:t>
      </w:r>
    </w:p>
    <w:p>
      <w:pPr>
        <w:pStyle w:val="ListBullet"/>
        <w:spacing w:before="0" w:after="40" w:line="276" w:lineRule="auto"/>
      </w:pPr>
      <w:r>
        <w:rPr>
          <w:rFonts w:ascii="Calibri" w:hAnsi="Calibri" w:cs="Calibri" w:eastAsia="Calibri"/>
          <w:color w:val="1A1A1A"/>
          <w:sz w:val="22"/>
        </w:rPr>
        <w:t>2. Token &amp; Inference Cost (FinOps): Are prompt and completion token volumes tracked per service, model tier, and user group to govern inference spend and detect budget spikes? (EV12)</w:t>
      </w:r>
    </w:p>
    <w:p>
      <w:pPr>
        <w:pStyle w:val="ListBullet"/>
        <w:spacing w:before="0" w:after="40" w:line="276" w:lineRule="auto"/>
      </w:pPr>
      <w:r>
        <w:rPr>
          <w:rFonts w:ascii="Calibri" w:hAnsi="Calibri" w:cs="Calibri" w:eastAsia="Calibri"/>
          <w:color w:val="1A1A1A"/>
          <w:sz w:val="22"/>
        </w:rPr>
        <w:t>3. Prompt-Flow Tracing: Do distributed traces capture prompt-flow execution end-to-end across template hydration, model invocation, and post-processing filters? (EV12)</w:t>
      </w:r>
    </w:p>
    <w:p>
      <w:pPr>
        <w:pStyle w:val="ListBullet"/>
        <w:spacing w:before="0" w:after="40" w:line="276" w:lineRule="auto"/>
      </w:pPr>
      <w:r>
        <w:rPr>
          <w:rFonts w:ascii="Calibri" w:hAnsi="Calibri" w:cs="Calibri" w:eastAsia="Calibri"/>
          <w:color w:val="1A1A1A"/>
          <w:sz w:val="22"/>
        </w:rPr>
        <w:t>4. RAG Retrieval Quality: Are retrieval context precision, recall, chunk relevance, and vector similarity scores evaluated continuously against ground-truth benchmarks? (EV12)</w:t>
      </w:r>
    </w:p>
    <w:p>
      <w:pPr>
        <w:pStyle w:val="ListBullet"/>
        <w:spacing w:before="0" w:after="40" w:line="276" w:lineRule="auto"/>
      </w:pPr>
      <w:r>
        <w:rPr>
          <w:rFonts w:ascii="Calibri" w:hAnsi="Calibri" w:cs="Calibri" w:eastAsia="Calibri"/>
          <w:color w:val="1A1A1A"/>
          <w:sz w:val="22"/>
        </w:rPr>
        <w:t>5. Embedding &amp; Vector Store Health: Are vector database query latencies, index memory usage, embedding model version drift, and vector store uptime monitored? (EV12)</w:t>
      </w:r>
    </w:p>
    <w:p>
      <w:pPr>
        <w:pStyle w:val="ListBullet"/>
        <w:spacing w:before="0" w:after="40" w:line="276" w:lineRule="auto"/>
      </w:pPr>
      <w:r>
        <w:rPr>
          <w:rFonts w:ascii="Calibri" w:hAnsi="Calibri" w:cs="Calibri" w:eastAsia="Calibri"/>
          <w:color w:val="1A1A1A"/>
          <w:sz w:val="22"/>
        </w:rPr>
        <w:t>6. Hallucination &amp; Safety Monitoring: Are automated guardrails or evaluation models actively scoring hallucination rates, factual grounding, toxicity, and prompt injection attempts? (EV12)</w:t>
      </w:r>
    </w:p>
    <w:p>
      <w:pPr>
        <w:pStyle w:val="ListBullet"/>
        <w:spacing w:before="0" w:after="40" w:line="276" w:lineRule="auto"/>
      </w:pPr>
      <w:r>
        <w:rPr>
          <w:rFonts w:ascii="Calibri" w:hAnsi="Calibri" w:cs="Calibri" w:eastAsia="Calibri"/>
          <w:color w:val="1A1A1A"/>
          <w:sz w:val="22"/>
        </w:rPr>
        <w:t>7. Guardrail Violations: Are policy violations, PII/secret redaction triggers, and automated output filtering events alerted and logged for compliance? (EV12)</w:t>
      </w:r>
    </w:p>
    <w:p>
      <w:pPr>
        <w:pStyle w:val="ListBullet"/>
        <w:spacing w:before="0" w:after="40" w:line="276" w:lineRule="auto"/>
      </w:pPr>
      <w:r>
        <w:rPr>
          <w:rFonts w:ascii="Calibri" w:hAnsi="Calibri" w:cs="Calibri" w:eastAsia="Calibri"/>
          <w:color w:val="1A1A1A"/>
          <w:sz w:val="22"/>
        </w:rPr>
        <w:t>8. Agent Tool-Call Traces: Are autonomous agent tool invocations, API parameters, multi-step reasoning loops, and execution retries traced end-to-end? (EV12)</w:t>
      </w:r>
    </w:p>
    <w:p>
      <w:pPr>
        <w:pStyle w:val="ListBullet"/>
        <w:spacing w:before="0" w:after="40" w:line="276" w:lineRule="auto"/>
      </w:pPr>
      <w:r>
        <w:rPr>
          <w:rFonts w:ascii="Calibri" w:hAnsi="Calibri" w:cs="Calibri" w:eastAsia="Calibri"/>
          <w:color w:val="1A1A1A"/>
          <w:sz w:val="22"/>
        </w:rPr>
        <w:t>9. Human Approval Gates: Are human-in-the-loop (HITL) review queues, approval latency, and manual override decisions tracked in operational dashboards? (EV12)</w:t>
      </w:r>
    </w:p>
    <w:p>
      <w:pPr>
        <w:pStyle w:val="ListBullet"/>
        <w:spacing w:before="0" w:after="40" w:line="276" w:lineRule="auto"/>
      </w:pPr>
      <w:r>
        <w:rPr>
          <w:rFonts w:ascii="Calibri" w:hAnsi="Calibri" w:cs="Calibri" w:eastAsia="Calibri"/>
          <w:color w:val="1A1A1A"/>
          <w:sz w:val="22"/>
        </w:rPr>
        <w:t>10. AI Incident Workflow: Is there a defined incident response workflow and severity classification specifically for model degradation, safety breaches, and retrieval failures? (EV12)</w:t>
      </w:r>
    </w:p>
    <w:p>
      <w:pPr>
        <w:pStyle w:val="ListBullet"/>
        <w:spacing w:before="0" w:after="40" w:line="276" w:lineRule="auto"/>
      </w:pPr>
      <w:r>
        <w:rPr>
          <w:rFonts w:ascii="Calibri" w:hAnsi="Calibri" w:cs="Calibri" w:eastAsia="Calibri"/>
          <w:color w:val="1A1A1A"/>
          <w:sz w:val="22"/>
        </w:rPr>
        <w:t>11. Audit Trail for AI-Generated Actions: Is there an immutable, tamper-proof audit trail capturing user prompts, model versions, agent tool calls, and automated actions taken on behalf of users? (EV12)</w:t>
      </w:r>
    </w:p>
    <w:p>
      <w:pPr>
        <w:keepNext/>
        <w:spacing w:before="200" w:after="60"/>
      </w:pPr>
      <w:r>
        <w:rPr>
          <w:rFonts w:ascii="Calibri" w:hAnsi="Calibri" w:cs="Calibri" w:eastAsia="Calibri"/>
          <w:b/>
          <w:color w:val="1A1A1A"/>
          <w:sz w:val="22"/>
        </w:rPr>
        <w:t>Kubernetes &amp; Container Observability Diagnostic (Multi-Cloud / K8s Estates)</w:t>
      </w:r>
    </w:p>
    <w:p>
      <w:pPr>
        <w:pStyle w:val="ListBullet"/>
        <w:spacing w:before="0" w:after="40" w:line="276" w:lineRule="auto"/>
      </w:pPr>
      <w:r>
        <w:rPr>
          <w:rFonts w:ascii="Calibri" w:hAnsi="Calibri" w:cs="Calibri" w:eastAsia="Calibri"/>
          <w:color w:val="1A1A1A"/>
          <w:sz w:val="22"/>
        </w:rPr>
        <w:t>1. Cluster Health: Are Kubernetes control plane metrics (API server request latency, etcd commit latency, controller manager status) monitored continuously? (Evidence: Prometheus, Grafana)</w:t>
      </w:r>
    </w:p>
    <w:p>
      <w:pPr>
        <w:pStyle w:val="ListBullet"/>
        <w:spacing w:before="0" w:after="40" w:line="276" w:lineRule="auto"/>
      </w:pPr>
      <w:r>
        <w:rPr>
          <w:rFonts w:ascii="Calibri" w:hAnsi="Calibri" w:cs="Calibri" w:eastAsia="Calibri"/>
          <w:color w:val="1A1A1A"/>
          <w:sz w:val="22"/>
        </w:rPr>
        <w:t>2. Node/Pod/Container Metrics: Are Kubelet node metrics, container CPU utilization, cAdvisor memory working sets, and network I/O tracked across all clusters? (Evidence: Prometheus, Grafana)</w:t>
      </w:r>
    </w:p>
    <w:p>
      <w:pPr>
        <w:pStyle w:val="ListBullet"/>
        <w:spacing w:before="0" w:after="40" w:line="276" w:lineRule="auto"/>
      </w:pPr>
      <w:r>
        <w:rPr>
          <w:rFonts w:ascii="Calibri" w:hAnsi="Calibri" w:cs="Calibri" w:eastAsia="Calibri"/>
          <w:color w:val="1A1A1A"/>
          <w:sz w:val="22"/>
        </w:rPr>
        <w:t>3. Deployment Health: Are CrashLoopBackOff counts, OOMKilled events, replica set rollouts, and deployment progression monitored in real time? (Evidence: Prometheus, K8s events, CI/CD records)</w:t>
      </w:r>
    </w:p>
    <w:p>
      <w:pPr>
        <w:pStyle w:val="ListBullet"/>
        <w:spacing w:before="0" w:after="40" w:line="276" w:lineRule="auto"/>
      </w:pPr>
      <w:r>
        <w:rPr>
          <w:rFonts w:ascii="Calibri" w:hAnsi="Calibri" w:cs="Calibri" w:eastAsia="Calibri"/>
          <w:color w:val="1A1A1A"/>
          <w:sz w:val="22"/>
        </w:rPr>
        <w:t>4. Container Logs: Are container stdout/stderr logs ingested as structured JSON, with multiline exception handling and edge filtering via Vector or FluentBit? (Evidence: Loki, OpenTelemetry Collector)</w:t>
      </w:r>
    </w:p>
    <w:p>
      <w:pPr>
        <w:pStyle w:val="ListBullet"/>
        <w:spacing w:before="0" w:after="40" w:line="276" w:lineRule="auto"/>
      </w:pPr>
      <w:r>
        <w:rPr>
          <w:rFonts w:ascii="Calibri" w:hAnsi="Calibri" w:cs="Calibri" w:eastAsia="Calibri"/>
          <w:color w:val="1A1A1A"/>
          <w:sz w:val="22"/>
        </w:rPr>
        <w:t>5. Kubernetes Events: Are Warning and Error events (e.g. FailedScheduling, Unhealthy, Evicted, BackOff, FailedMount) aggregated and alerted? (Evidence: Kubernetes events, Grafana)</w:t>
      </w:r>
    </w:p>
    <w:p>
      <w:pPr>
        <w:pStyle w:val="ListBullet"/>
        <w:spacing w:before="0" w:after="40" w:line="276" w:lineRule="auto"/>
      </w:pPr>
      <w:r>
        <w:rPr>
          <w:rFonts w:ascii="Calibri" w:hAnsi="Calibri" w:cs="Calibri" w:eastAsia="Calibri"/>
          <w:color w:val="1A1A1A"/>
          <w:sz w:val="22"/>
        </w:rPr>
        <w:t>6. Service Mesh Telemetry: If Istio, Linkerd, or Envoy is deployed, are mTLS handshake failures, east-west traffic latencies, and circuit breaker trips monitored? (Evidence: Service mesh telemetry, Prometheus)</w:t>
      </w:r>
    </w:p>
    <w:p>
      <w:pPr>
        <w:pStyle w:val="ListBullet"/>
        <w:spacing w:before="0" w:after="40" w:line="276" w:lineRule="auto"/>
      </w:pPr>
      <w:r>
        <w:rPr>
          <w:rFonts w:ascii="Calibri" w:hAnsi="Calibri" w:cs="Calibri" w:eastAsia="Calibri"/>
          <w:color w:val="1A1A1A"/>
          <w:sz w:val="22"/>
        </w:rPr>
        <w:t>7. Namespace &amp; Team Ownership: Are Kubernetes namespaces and pods tagged with standardized labels (team, squad, service, env) to attribute resource utilization and incidents? (Evidence: Prometheus, CI/CD records)</w:t>
      </w:r>
    </w:p>
    <w:p>
      <w:pPr>
        <w:pStyle w:val="ListBullet"/>
        <w:spacing w:before="0" w:after="40" w:line="276" w:lineRule="auto"/>
      </w:pPr>
      <w:r>
        <w:rPr>
          <w:rFonts w:ascii="Calibri" w:hAnsi="Calibri" w:cs="Calibri" w:eastAsia="Calibri"/>
          <w:color w:val="1A1A1A"/>
          <w:sz w:val="22"/>
        </w:rPr>
        <w:t>8. Autoscaling Signals: Are Horizontal Pod Autoscaler (HPA) target metrics, KEDA queue triggers, and cluster autoscaler node provisioning delays tracked? (Evidence: Prometheus, Grafana)</w:t>
      </w:r>
    </w:p>
    <w:p>
      <w:pPr>
        <w:pStyle w:val="ListBullet"/>
        <w:spacing w:before="0" w:after="40" w:line="276" w:lineRule="auto"/>
      </w:pPr>
      <w:r>
        <w:rPr>
          <w:rFonts w:ascii="Calibri" w:hAnsi="Calibri" w:cs="Calibri" w:eastAsia="Calibri"/>
          <w:color w:val="1A1A1A"/>
          <w:sz w:val="22"/>
        </w:rPr>
        <w:t>9. Resource Saturation: Are container CPU/memory requests vs limits monitored to prevent noisy neighbor interference and node CPU throttling? (Evidence: Prometheus, Grafana)</w:t>
      </w:r>
    </w:p>
    <w:p>
      <w:pPr>
        <w:pStyle w:val="ListBullet"/>
        <w:spacing w:before="0" w:after="40" w:line="276" w:lineRule="auto"/>
      </w:pPr>
      <w:r>
        <w:rPr>
          <w:rFonts w:ascii="Calibri" w:hAnsi="Calibri" w:cs="Calibri" w:eastAsia="Calibri"/>
          <w:color w:val="1A1A1A"/>
          <w:sz w:val="22"/>
        </w:rPr>
        <w:t>10. Noisy Pod Logs: Is dynamic rate-limiting or log volume throttling enforced to prevent rogue debug loops from drowning log ingestion brokers? (Evidence: OpenTelemetry Collector, Loki)</w:t>
      </w:r>
    </w:p>
    <w:p>
      <w:pPr>
        <w:pStyle w:val="ListBullet"/>
        <w:spacing w:before="0" w:after="40" w:line="276" w:lineRule="auto"/>
      </w:pPr>
      <w:r>
        <w:rPr>
          <w:rFonts w:ascii="Calibri" w:hAnsi="Calibri" w:cs="Calibri" w:eastAsia="Calibri"/>
          <w:color w:val="1A1A1A"/>
          <w:sz w:val="22"/>
        </w:rPr>
        <w:t>11. Trace Propagation Across Services: Are W3C or B3 trace context headers propagated across Kubernetes ingress controllers, sidecars, and inter-service HTTP/gRPC calls? (Evidence: Jaeger, OpenTelemetry Collector)</w:t>
      </w:r>
    </w:p>
    <w:p>
      <w:pPr>
        <w:pStyle w:val="ListBullet"/>
        <w:spacing w:before="0" w:after="40" w:line="276" w:lineRule="auto"/>
      </w:pPr>
      <w:r>
        <w:rPr>
          <w:rFonts w:ascii="Calibri" w:hAnsi="Calibri" w:cs="Calibri" w:eastAsia="Calibri"/>
          <w:color w:val="1A1A1A"/>
          <w:sz w:val="22"/>
        </w:rPr>
        <w:t>12. Runbook &amp; Alert Routing: Are Prometheus Alertmanager alarms routed directly to PagerDuty/ITSM with embedded kubectl diagnostic runbook URLs? (Evidence: Prometheus, CI/CD records, Runbooks)</w:t>
      </w:r>
    </w:p>
    <w:p>
      <w:pPr>
        <w:keepNext/>
        <w:spacing w:before="200" w:after="60"/>
      </w:pPr>
      <w:r>
        <w:rPr>
          <w:rFonts w:ascii="Calibri" w:hAnsi="Calibri" w:cs="Calibri" w:eastAsia="Calibri"/>
          <w:b/>
          <w:color w:val="1A1A1A"/>
          <w:sz w:val="22"/>
        </w:rPr>
        <w:t>Customer Journey &amp; Synthetic Monitoring Diagnostic (RUM &amp; Front-End Experience)</w:t>
      </w:r>
    </w:p>
    <w:p>
      <w:pPr>
        <w:pStyle w:val="ListBullet"/>
        <w:spacing w:before="0" w:after="40" w:line="276" w:lineRule="auto"/>
      </w:pPr>
      <w:r>
        <w:rPr>
          <w:rFonts w:ascii="Calibri" w:hAnsi="Calibri" w:cs="Calibri" w:eastAsia="Calibri"/>
          <w:color w:val="1A1A1A"/>
          <w:sz w:val="22"/>
        </w:rPr>
        <w:t>1. User Perspective: Are critical customer journeys (e.g. user authentication, checkout, account transfers, portfolio refresh) monitored from the end-user's perspective 24/7? (EV03)</w:t>
      </w:r>
    </w:p>
    <w:p>
      <w:pPr>
        <w:pStyle w:val="ListBullet"/>
        <w:spacing w:before="0" w:after="40" w:line="276" w:lineRule="auto"/>
      </w:pPr>
      <w:r>
        <w:rPr>
          <w:rFonts w:ascii="Calibri" w:hAnsi="Calibri" w:cs="Calibri" w:eastAsia="Calibri"/>
          <w:color w:val="1A1A1A"/>
          <w:sz w:val="22"/>
        </w:rPr>
        <w:t>2. Synthetic Probes: Are synthetic checks configured for key APIs, login, payment, reporting, data refresh, or critical business transactions? (EV03)</w:t>
      </w:r>
    </w:p>
    <w:p>
      <w:pPr>
        <w:pStyle w:val="ListBullet"/>
        <w:spacing w:before="0" w:after="40" w:line="276" w:lineRule="auto"/>
      </w:pPr>
      <w:r>
        <w:rPr>
          <w:rFonts w:ascii="Calibri" w:hAnsi="Calibri" w:cs="Calibri" w:eastAsia="Calibri"/>
          <w:color w:val="1A1A1A"/>
          <w:sz w:val="22"/>
        </w:rPr>
        <w:t>3. Real User Monitoring (RUM): Is RUM deployed across web and mobile applications to capture Core Web Vitals, page rendering latency, and client-side JavaScript crashes? (EV03)</w:t>
      </w:r>
    </w:p>
    <w:p>
      <w:pPr>
        <w:pStyle w:val="ListBullet"/>
        <w:spacing w:before="0" w:after="40" w:line="276" w:lineRule="auto"/>
      </w:pPr>
      <w:r>
        <w:rPr>
          <w:rFonts w:ascii="Calibri" w:hAnsi="Calibri" w:cs="Calibri" w:eastAsia="Calibri"/>
          <w:color w:val="1A1A1A"/>
          <w:sz w:val="22"/>
        </w:rPr>
        <w:t>4. Business &amp; Segment Correlation: Can incident alerts be linked to customer segment, geography, device type, business transaction, or financial revenue impact? (EV06)</w:t>
      </w:r>
    </w:p>
    <w:p>
      <w:pPr>
        <w:pStyle w:val="ListBullet"/>
        <w:spacing w:before="0" w:after="40" w:line="276" w:lineRule="auto"/>
      </w:pPr>
      <w:r>
        <w:rPr>
          <w:rFonts w:ascii="Calibri" w:hAnsi="Calibri" w:cs="Calibri" w:eastAsia="Calibri"/>
          <w:color w:val="1A1A1A"/>
          <w:sz w:val="22"/>
        </w:rPr>
        <w:t>5. SLO Integration: Are synthetic and RUM signals connected directly to Service Level Objectives (SLOs) and error budget burn policies? (EV05)</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7"/>
      </w:rPr>
      <w:t>Observability Maturity Assessment Questionnaire | Platform-Neutral Edition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VITHI IT SOLUTIONS | CRITICAL SERVICE &amp; DATA OBSERVABILITY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