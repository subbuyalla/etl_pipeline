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A1A1A"/>
          <w:sz w:val="22"/>
        </w:rPr>
        <w:t>VITHI OBSERVABILITY FRAMEWORK — CLOUD-SPECIFIC ANNEXURE 1</w:t>
      </w:r>
    </w:p>
    <w:p>
      <w:r>
        <w:rPr>
          <w:rFonts w:ascii="Calibri" w:hAnsi="Calibri" w:cs="Calibri" w:eastAsia="Calibri"/>
          <w:b/>
          <w:color w:val="1A1A1A"/>
          <w:sz w:val="22"/>
        </w:rPr>
        <w:t>AWS Evidence &amp; Architecture Appendix</w:t>
      </w:r>
    </w:p>
    <w:p>
      <w:r>
        <w:rPr>
          <w:rFonts w:ascii="Calibri" w:hAnsi="Calibri" w:cs="Calibri" w:eastAsia="Calibri"/>
          <w:i/>
          <w:color w:val="1A1A1A"/>
          <w:sz w:val="22"/>
        </w:rPr>
        <w:t>Audit Guidance, Telemetry Sources, and Evidence Mapping for Amazon Web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AWS CLOUD EVIDENCE SCOPE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ANNEXURE PURPOSE: This appendix details the concrete AWS-native evidence artifacts, telemetry configurations, and audit sources required to evaluate an AWS enterprise footprint against the Vithi Core Observability Readiness Framework.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AWS Platform Evidence Mapping (EV01–EV12)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Platform-neutral evidence artifacts mapped directly to native AWS telemetry, management, and cost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Organizations, AWS Service Catalog, AWS Systems Manager AppManager, Resource Groups &amp; Tag Editor.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X-Ray service maps, CloudWatch ServiceLens, AWS Distro for OpenTelemetry (ADOT) Collector pipelines.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CloudWatch Metrics, CloudWatch Logs, VPC Flow Logs, CloudWatch Synthetics Canaries, Container Insights.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Amazon CloudWatch Alarms &amp; Composite Alarms, Amazon SNS topic subscriptions, EventBridge event buses.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CloudWatch Application Signals (SLI/SLO tracking), multi-window burn rate alarms, Systems Manager Change Manager.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Systems Manager Incident Manager (response plans, incident timelines), PagerDuty AWS integration.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Systems Manager Incident Manager Post-Incident Analysis (PIR) reports, Confluence/Jira incident links.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Amazon CloudWatch Dashboards, Amazon Managed Grafana (AMG), CloudWatch Metrics Insights queries.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Systems Manager Automation Runbooks, Incident Manager standard operating procedures (SOPs).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Cost and Usage Report (CUR), CloudWatch Log Group retention settings, S3 Glacier lifecycle rules.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AWS Glue Data Quality (Deequ rules), Amazon MWAA (Airflow) DAG logs, Amazon Redshift query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Amazon Bedrock model invocation metrics, CloudWatch Bedrock audit logs, Amazon OpenSearch vector search latency.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Key AWS Architecture Deep Dives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Compute Telemetry: </w:t>
      </w:r>
      <w:r>
        <w:rPr>
          <w:rFonts w:ascii="Calibri" w:hAnsi="Calibri" w:cs="Calibri" w:eastAsia="Calibri"/>
          <w:color w:val="1A1A1A"/>
          <w:sz w:val="22"/>
        </w:rPr>
        <w:t>Evaluate containerized microservices across Amazon ECS and EKS, auditing cAdvisor metrics, Container Insights, and fluent-bit daemonsets.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Data &amp; Batch Pipelines: </w:t>
      </w:r>
      <w:r>
        <w:rPr>
          <w:rFonts w:ascii="Calibri" w:hAnsi="Calibri" w:cs="Calibri" w:eastAsia="Calibri"/>
          <w:color w:val="1A1A1A"/>
          <w:sz w:val="22"/>
        </w:rPr>
        <w:t>Examine AWS Glue ETL job metrics, MWAA scheduler health, Kafka/MSK consumer lag, and S3 batch ingestion timestamps.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Telemetry Cost &amp; FinOps: </w:t>
      </w:r>
      <w:r>
        <w:rPr>
          <w:rFonts w:ascii="Calibri" w:hAnsi="Calibri" w:cs="Calibri" w:eastAsia="Calibri"/>
          <w:color w:val="1A1A1A"/>
          <w:sz w:val="22"/>
        </w:rPr>
        <w:t>Audit CloudWatch Logs vended log groups, metric stream costs to third-party APM tools, and AWS Cost Explorer trends.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AWS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AWS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