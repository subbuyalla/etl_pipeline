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cs="Calibri" w:eastAsia="Calibri"/>
          <w:b/>
          <w:color w:val="1A1A1A"/>
          <w:sz w:val="22"/>
        </w:rPr>
        <w:t>VITHI ENTERPRISE CONSULTING — CRITICAL SERVICE &amp; DATA OBSERVABILITY PRACTICE</w:t>
      </w:r>
    </w:p>
    <w:p>
      <w:pPr>
        <w:spacing w:before="0" w:after="40"/>
      </w:pPr>
      <w:r>
        <w:rPr>
          <w:rFonts w:ascii="Calibri" w:hAnsi="Calibri" w:cs="Calibri" w:eastAsia="Calibri"/>
          <w:b/>
          <w:color w:val="1A1A1A"/>
          <w:sz w:val="22"/>
        </w:rPr>
        <w:t>Critical Service &amp; Data Observability Readiness Assessment</w:t>
      </w:r>
    </w:p>
    <w:p>
      <w:pPr>
        <w:spacing w:before="0" w:after="160"/>
      </w:pPr>
      <w:r>
        <w:rPr>
          <w:rFonts w:ascii="Calibri" w:hAnsi="Calibri" w:cs="Calibri" w:eastAsia="Calibri"/>
          <w:i/>
          <w:color w:val="1A1A1A"/>
          <w:sz w:val="22"/>
        </w:rPr>
        <w:t>Master Platform-Neutral Architecture, Multi-Cloud Scope, Data Pipelines, and Governance Guide</w:t>
      </w:r>
    </w:p>
    <w:tbl>
      <w:tblPr>
        <w:tblW w:type="auto" w:w="0"/>
        <w:jc w:val="center"/>
        <w:tblLook w:firstColumn="1" w:firstRow="1" w:lastColumn="0" w:lastRow="0" w:noHBand="0" w:noVBand="1" w:val="04A0"/>
      </w:tblPr>
      <w:tblGrid>
        <w:gridCol w:w="9936"/>
      </w:tblGrid>
      <w:tr>
        <w:tc>
          <w:tcPr>
            <w:tcW w:type="dxa" w:w="9936"/>
            <w:shd w:fill="DBEAFE"/>
            <w:tcMar>
              <w:top w:w="120" w:type="dxa"/>
              <w:bottom w:w="120" w:type="dxa"/>
              <w:left w:w="160" w:type="dxa"/>
              <w:right w:w="160" w:type="dxa"/>
            </w:tcMar>
            <w:tcBorders>
              <w:left w:val="single" w:sz="24" w:space="0" w:color="1E3A8A"/>
              <w:top w:val="none"/>
              <w:right w:val="none"/>
              <w:bottom w:val="none"/>
            </w:tcBorders>
          </w:tcPr>
          <w:p>
            <w:pPr>
              <w:spacing w:before="0" w:after="0" w:line="276" w:lineRule="auto"/>
            </w:pPr>
            <w:r>
              <w:rPr>
                <w:rFonts w:ascii="Calibri" w:hAnsi="Calibri" w:cs="Calibri" w:eastAsia="Calibri"/>
                <w:b/>
                <w:color w:val="1A1A1A"/>
                <w:sz w:val="20"/>
              </w:rPr>
              <w:t>OFFERING POSITIONING STATEMENT</w:t>
              <w:br/>
            </w:r>
            <w:r>
              <w:rPr>
                <w:rFonts w:ascii="Calibri" w:hAnsi="Calibri" w:cs="Calibri" w:eastAsia="Calibri"/>
                <w:color w:val="1A1A1A"/>
                <w:sz w:val="20"/>
              </w:rPr>
              <w:t>"A focused, evidence-led diagnostic to assess whether critical services, data pipelines, dashboards and AI/data flows have the telemetry, correlation, SLOs, alert quality, incident evidence, ownership and cost controls needed to prevent business-impacting failures."</w:t>
            </w:r>
          </w:p>
        </w:tc>
      </w:tr>
    </w:tbl>
    <w:p>
      <w:pPr>
        <w:spacing w:after="60"/>
      </w:pPr>
    </w:p>
    <w:p>
      <w:pPr>
        <w:keepNext/>
        <w:spacing w:before="280" w:after="80"/>
      </w:pPr>
      <w:r>
        <w:rPr>
          <w:rFonts w:ascii="Calibri" w:hAnsi="Calibri" w:cs="Calibri" w:eastAsia="Calibri"/>
          <w:b/>
          <w:color w:val="1A1A1A"/>
          <w:sz w:val="22"/>
        </w:rPr>
        <w:t>1. Master Structural Framework Architecture</w:t>
      </w:r>
    </w:p>
    <w:p>
      <w:pPr>
        <w:spacing w:before="0" w:after="60" w:line="276" w:lineRule="auto"/>
      </w:pPr>
      <w:r>
        <w:rPr>
          <w:rFonts w:ascii="Calibri" w:hAnsi="Calibri" w:cs="Calibri" w:eastAsia="Calibri"/>
          <w:color w:val="1A1A1A"/>
          <w:sz w:val="22"/>
        </w:rPr>
        <w:t>Create a platform-neutral master offering and then create cloud-specific annexures. Recommended structure:</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968"/>
        <w:gridCol w:w="4968"/>
      </w:tblGrid>
      <w:tr>
        <w:trPr>
          <w:tblHeader/>
          <w:cantSplit/>
        </w:trPr>
        <w:tc>
          <w:tcPr>
            <w:tcW w:type="dxa" w:w="4968"/>
            <w:shd w:fill="1E3A8A"/>
            <w:tcMar>
              <w:top w:w="120" w:type="dxa"/>
              <w:bottom w:w="120" w:type="dxa"/>
              <w:left w:w="140" w:type="dxa"/>
              <w:right w:w="140" w:type="dxa"/>
            </w:tcMar>
          </w:tcPr>
          <w:p>
            <w:pPr>
              <w:spacing w:before="0" w:after="0"/>
              <w:jc w:val="left"/>
            </w:pPr>
            <w:r>
              <w:rPr>
                <w:rFonts w:ascii="Calibri" w:hAnsi="Calibri" w:cs="Calibri" w:eastAsia="Calibri"/>
                <w:b/>
                <w:color w:val="FFFFFF"/>
                <w:sz w:val="20"/>
              </w:rPr>
              <w:t>Layer</w:t>
            </w:r>
          </w:p>
        </w:tc>
        <w:tc>
          <w:tcPr>
            <w:tcW w:type="dxa" w:w="4968"/>
            <w:shd w:fill="1E3A8A"/>
            <w:tcMar>
              <w:top w:w="120" w:type="dxa"/>
              <w:bottom w:w="120" w:type="dxa"/>
              <w:left w:w="140" w:type="dxa"/>
              <w:right w:w="140" w:type="dxa"/>
            </w:tcMar>
          </w:tcPr>
          <w:p>
            <w:pPr>
              <w:spacing w:before="0" w:after="0"/>
              <w:jc w:val="left"/>
            </w:pPr>
            <w:r>
              <w:rPr>
                <w:rFonts w:ascii="Calibri" w:hAnsi="Calibri" w:cs="Calibri" w:eastAsia="Calibri"/>
                <w:b/>
                <w:color w:val="FFFFFF"/>
                <w:sz w:val="20"/>
              </w:rPr>
              <w:t>Purpose</w:t>
            </w:r>
          </w:p>
        </w:tc>
      </w:tr>
      <w:tr>
        <w:trPr>
          <w:cantSplit/>
        </w:trPr>
        <w:tc>
          <w:tcPr>
            <w:tcW w:type="dxa" w:w="4968"/>
            <w:shd w:fill="FFFFFF"/>
            <w:tcMar>
              <w:top w:w="60" w:type="dxa"/>
              <w:bottom w:w="60" w:type="dxa"/>
              <w:left w:w="80" w:type="dxa"/>
              <w:right w:w="80" w:type="dxa"/>
            </w:tcMar>
          </w:tcPr>
          <w:p>
            <w:pPr>
              <w:spacing w:before="0" w:after="0"/>
            </w:pPr>
            <w:r>
              <w:rPr>
                <w:rFonts w:ascii="Calibri" w:hAnsi="Calibri" w:cs="Calibri" w:eastAsia="Calibri"/>
                <w:b/>
                <w:color w:val="1A1A1A"/>
                <w:sz w:val="20"/>
              </w:rPr>
              <w:t>Core Observability Readiness Framework</w:t>
            </w:r>
          </w:p>
        </w:tc>
        <w:tc>
          <w:tcPr>
            <w:tcW w:type="dxa" w:w="4968"/>
            <w:shd w:fill="FFFFFF"/>
            <w:tcMar>
              <w:top w:w="60" w:type="dxa"/>
              <w:bottom w:w="60" w:type="dxa"/>
              <w:left w:w="80" w:type="dxa"/>
              <w:right w:w="80" w:type="dxa"/>
            </w:tcMar>
          </w:tcPr>
          <w:p>
            <w:pPr>
              <w:spacing w:before="0" w:after="0"/>
            </w:pPr>
            <w:r>
              <w:rPr>
                <w:rFonts w:ascii="Calibri" w:hAnsi="Calibri" w:cs="Calibri" w:eastAsia="Calibri"/>
                <w:color w:val="1A1A1A"/>
                <w:sz w:val="20"/>
              </w:rPr>
              <w:t>Common assessment across any enterprise estate</w:t>
            </w:r>
          </w:p>
        </w:tc>
      </w:tr>
      <w:tr>
        <w:trPr>
          <w:cantSplit/>
        </w:trPr>
        <w:tc>
          <w:tcPr>
            <w:tcW w:type="dxa" w:w="4968"/>
            <w:shd w:fill="F8FAFC"/>
            <w:tcMar>
              <w:top w:w="60" w:type="dxa"/>
              <w:bottom w:w="60" w:type="dxa"/>
              <w:left w:w="80" w:type="dxa"/>
              <w:right w:w="80" w:type="dxa"/>
            </w:tcMar>
          </w:tcPr>
          <w:p>
            <w:pPr>
              <w:spacing w:before="0" w:after="0"/>
            </w:pPr>
            <w:r>
              <w:rPr>
                <w:rFonts w:ascii="Calibri" w:hAnsi="Calibri" w:cs="Calibri" w:eastAsia="Calibri"/>
                <w:b/>
                <w:color w:val="1A1A1A"/>
                <w:sz w:val="20"/>
              </w:rPr>
              <w:t>AWS Evidence Appendix</w:t>
            </w:r>
          </w:p>
        </w:tc>
        <w:tc>
          <w:tcPr>
            <w:tcW w:type="dxa" w:w="4968"/>
            <w:shd w:fill="F8FAFC"/>
            <w:tcMar>
              <w:top w:w="60" w:type="dxa"/>
              <w:bottom w:w="60" w:type="dxa"/>
              <w:left w:w="80" w:type="dxa"/>
              <w:right w:w="80" w:type="dxa"/>
            </w:tcMar>
          </w:tcPr>
          <w:p>
            <w:pPr>
              <w:spacing w:before="0" w:after="0"/>
            </w:pPr>
            <w:r>
              <w:rPr>
                <w:rFonts w:ascii="Calibri" w:hAnsi="Calibri" w:cs="Calibri" w:eastAsia="Calibri"/>
                <w:color w:val="1A1A1A"/>
                <w:sz w:val="20"/>
              </w:rPr>
              <w:t>CloudWatch, X-Ray, CUR, MWAA, AWS-native data sources</w:t>
            </w:r>
          </w:p>
        </w:tc>
      </w:tr>
      <w:tr>
        <w:trPr>
          <w:cantSplit/>
        </w:trPr>
        <w:tc>
          <w:tcPr>
            <w:tcW w:type="dxa" w:w="4968"/>
            <w:shd w:fill="FFFFFF"/>
            <w:tcMar>
              <w:top w:w="60" w:type="dxa"/>
              <w:bottom w:w="60" w:type="dxa"/>
              <w:left w:w="80" w:type="dxa"/>
              <w:right w:w="80" w:type="dxa"/>
            </w:tcMar>
          </w:tcPr>
          <w:p>
            <w:pPr>
              <w:spacing w:before="0" w:after="0"/>
            </w:pPr>
            <w:r>
              <w:rPr>
                <w:rFonts w:ascii="Calibri" w:hAnsi="Calibri" w:cs="Calibri" w:eastAsia="Calibri"/>
                <w:b/>
                <w:color w:val="1A1A1A"/>
                <w:sz w:val="20"/>
              </w:rPr>
              <w:t>Azure Evidence Appendix</w:t>
            </w:r>
          </w:p>
        </w:tc>
        <w:tc>
          <w:tcPr>
            <w:tcW w:type="dxa" w:w="4968"/>
            <w:shd w:fill="FFFFFF"/>
            <w:tcMar>
              <w:top w:w="60" w:type="dxa"/>
              <w:bottom w:w="60" w:type="dxa"/>
              <w:left w:w="80" w:type="dxa"/>
              <w:right w:w="80" w:type="dxa"/>
            </w:tcMar>
          </w:tcPr>
          <w:p>
            <w:pPr>
              <w:spacing w:before="0" w:after="0"/>
            </w:pPr>
            <w:r>
              <w:rPr>
                <w:rFonts w:ascii="Calibri" w:hAnsi="Calibri" w:cs="Calibri" w:eastAsia="Calibri"/>
                <w:color w:val="1A1A1A"/>
                <w:sz w:val="20"/>
              </w:rPr>
              <w:t>Azure Monitor, Application Insights, Log Analytics, Azure Data Factory, AKS</w:t>
            </w:r>
          </w:p>
        </w:tc>
      </w:tr>
      <w:tr>
        <w:trPr>
          <w:cantSplit/>
        </w:trPr>
        <w:tc>
          <w:tcPr>
            <w:tcW w:type="dxa" w:w="4968"/>
            <w:shd w:fill="F8FAFC"/>
            <w:tcMar>
              <w:top w:w="60" w:type="dxa"/>
              <w:bottom w:w="60" w:type="dxa"/>
              <w:left w:w="80" w:type="dxa"/>
              <w:right w:w="80" w:type="dxa"/>
            </w:tcMar>
          </w:tcPr>
          <w:p>
            <w:pPr>
              <w:spacing w:before="0" w:after="0"/>
            </w:pPr>
            <w:r>
              <w:rPr>
                <w:rFonts w:ascii="Calibri" w:hAnsi="Calibri" w:cs="Calibri" w:eastAsia="Calibri"/>
                <w:b/>
                <w:color w:val="1A1A1A"/>
                <w:sz w:val="20"/>
              </w:rPr>
              <w:t>GCP Evidence Appendix</w:t>
            </w:r>
          </w:p>
        </w:tc>
        <w:tc>
          <w:tcPr>
            <w:tcW w:type="dxa" w:w="4968"/>
            <w:shd w:fill="F8FAFC"/>
            <w:tcMar>
              <w:top w:w="60" w:type="dxa"/>
              <w:bottom w:w="60" w:type="dxa"/>
              <w:left w:w="80" w:type="dxa"/>
              <w:right w:w="80" w:type="dxa"/>
            </w:tcMar>
          </w:tcPr>
          <w:p>
            <w:pPr>
              <w:spacing w:before="0" w:after="0"/>
            </w:pPr>
            <w:r>
              <w:rPr>
                <w:rFonts w:ascii="Calibri" w:hAnsi="Calibri" w:cs="Calibri" w:eastAsia="Calibri"/>
                <w:color w:val="1A1A1A"/>
                <w:sz w:val="20"/>
              </w:rPr>
              <w:t>Cloud Monitoring, Cloud Logging, Cloud Trace, BigQuery, Composer, GKE</w:t>
            </w:r>
          </w:p>
        </w:tc>
      </w:tr>
      <w:tr>
        <w:trPr>
          <w:cantSplit/>
        </w:trPr>
        <w:tc>
          <w:tcPr>
            <w:tcW w:type="dxa" w:w="4968"/>
            <w:shd w:fill="FFFFFF"/>
            <w:tcMar>
              <w:top w:w="60" w:type="dxa"/>
              <w:bottom w:w="60" w:type="dxa"/>
              <w:left w:w="80" w:type="dxa"/>
              <w:right w:w="80" w:type="dxa"/>
            </w:tcMar>
          </w:tcPr>
          <w:p>
            <w:pPr>
              <w:spacing w:before="0" w:after="0"/>
            </w:pPr>
            <w:r>
              <w:rPr>
                <w:rFonts w:ascii="Calibri" w:hAnsi="Calibri" w:cs="Calibri" w:eastAsia="Calibri"/>
                <w:b/>
                <w:color w:val="1A1A1A"/>
                <w:sz w:val="20"/>
              </w:rPr>
              <w:t>Hybrid / On-Prem Appendix</w:t>
            </w:r>
          </w:p>
        </w:tc>
        <w:tc>
          <w:tcPr>
            <w:tcW w:type="dxa" w:w="4968"/>
            <w:shd w:fill="FFFFFF"/>
            <w:tcMar>
              <w:top w:w="60" w:type="dxa"/>
              <w:bottom w:w="60" w:type="dxa"/>
              <w:left w:w="80" w:type="dxa"/>
              <w:right w:w="80" w:type="dxa"/>
            </w:tcMar>
          </w:tcPr>
          <w:p>
            <w:pPr>
              <w:spacing w:before="0" w:after="0"/>
            </w:pPr>
            <w:r>
              <w:rPr>
                <w:rFonts w:ascii="Calibri" w:hAnsi="Calibri" w:cs="Calibri" w:eastAsia="Calibri"/>
                <w:color w:val="1A1A1A"/>
                <w:sz w:val="20"/>
              </w:rPr>
              <w:t>Splunk, Elastic, Prometheus, Grafana, OpenTelemetry, ServiceNow, Kubernetes, legacy apps</w:t>
            </w:r>
          </w:p>
        </w:tc>
      </w:tr>
      <w:tr>
        <w:trPr>
          <w:cantSplit/>
        </w:trPr>
        <w:tc>
          <w:tcPr>
            <w:tcW w:type="dxa" w:w="4968"/>
            <w:shd w:fill="F8FAFC"/>
            <w:tcMar>
              <w:top w:w="60" w:type="dxa"/>
              <w:bottom w:w="60" w:type="dxa"/>
              <w:left w:w="80" w:type="dxa"/>
              <w:right w:w="80" w:type="dxa"/>
            </w:tcMar>
          </w:tcPr>
          <w:p>
            <w:pPr>
              <w:spacing w:before="0" w:after="0"/>
            </w:pPr>
            <w:r>
              <w:rPr>
                <w:rFonts w:ascii="Calibri" w:hAnsi="Calibri" w:cs="Calibri" w:eastAsia="Calibri"/>
                <w:b/>
                <w:color w:val="1A1A1A"/>
                <w:sz w:val="20"/>
              </w:rPr>
              <w:t>Tool Vendor Appendix</w:t>
            </w:r>
          </w:p>
        </w:tc>
        <w:tc>
          <w:tcPr>
            <w:tcW w:type="dxa" w:w="4968"/>
            <w:shd w:fill="F8FAFC"/>
            <w:tcMar>
              <w:top w:w="60" w:type="dxa"/>
              <w:bottom w:w="60" w:type="dxa"/>
              <w:left w:w="80" w:type="dxa"/>
              <w:right w:w="80" w:type="dxa"/>
            </w:tcMar>
          </w:tcPr>
          <w:p>
            <w:pPr>
              <w:spacing w:before="0" w:after="0"/>
            </w:pPr>
            <w:r>
              <w:rPr>
                <w:rFonts w:ascii="Calibri" w:hAnsi="Calibri" w:cs="Calibri" w:eastAsia="Calibri"/>
                <w:color w:val="1A1A1A"/>
                <w:sz w:val="20"/>
              </w:rPr>
              <w:t>Datadog, Dynatrace, New Relic, Splunk, Elastic, Grafana Cloud, Monte Carlo, Bigeye, etc.</w:t>
            </w:r>
          </w:p>
        </w:tc>
      </w:tr>
    </w:tbl>
    <w:p>
      <w:pPr>
        <w:spacing w:after="40"/>
      </w:pPr>
    </w:p>
    <w:p>
      <w:pPr>
        <w:spacing w:before="0" w:after="60" w:line="276" w:lineRule="auto"/>
      </w:pPr>
      <w:r>
        <w:rPr>
          <w:rFonts w:ascii="Calibri" w:hAnsi="Calibri" w:cs="Calibri" w:eastAsia="Calibri"/>
          <w:color w:val="1A1A1A"/>
          <w:sz w:val="22"/>
        </w:rPr>
        <w:t>This structural framework allows Vithi to cover AWS, Azure, GCP, hybrid, and tool-led environments seamlessly.</w:t>
      </w:r>
    </w:p>
    <w:p>
      <w:pPr>
        <w:keepNext/>
        <w:spacing w:before="280" w:after="80"/>
      </w:pPr>
      <w:r>
        <w:rPr>
          <w:rFonts w:ascii="Calibri" w:hAnsi="Calibri" w:cs="Calibri" w:eastAsia="Calibri"/>
          <w:b/>
          <w:color w:val="1A1A1A"/>
          <w:sz w:val="22"/>
        </w:rPr>
        <w:t>2. Platform-Neutral Evidence Mapping &amp; Separate Platform Appendix</w:t>
      </w:r>
    </w:p>
    <w:p>
      <w:pPr>
        <w:spacing w:before="0" w:after="60" w:line="276" w:lineRule="auto"/>
      </w:pPr>
      <w:r>
        <w:rPr>
          <w:rFonts w:ascii="Calibri" w:hAnsi="Calibri" w:cs="Calibri" w:eastAsia="Calibri"/>
          <w:color w:val="1A1A1A"/>
          <w:sz w:val="22"/>
        </w:rPr>
        <w:t>The current assessment preserves foundational operational dimensions (telemetry coverage, alert quality, SLO maturity, dashboard usefulness, incident response, logging cost, and audit evidence). To enable universal enterprise coverage, specific evidence columns are abstracted to platform-neutral evidence artifacts, supported by a dedicated platform-specific mapping appendix:</w:t>
      </w:r>
    </w:p>
    <w:p>
      <w:pPr>
        <w:keepNext/>
        <w:spacing w:before="200" w:after="60"/>
      </w:pPr>
      <w:r>
        <w:rPr>
          <w:rFonts w:ascii="Calibri" w:hAnsi="Calibri" w:cs="Calibri" w:eastAsia="Calibri"/>
          <w:b/>
          <w:color w:val="1A1A1A"/>
          <w:sz w:val="22"/>
        </w:rPr>
        <w:t>2.1 Universal Platform-Neutral Evidence by Assessment Area</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968"/>
        <w:gridCol w:w="4968"/>
      </w:tblGrid>
      <w:tr>
        <w:trPr>
          <w:tblHeader/>
          <w:cantSplit/>
        </w:trPr>
        <w:tc>
          <w:tcPr>
            <w:tcW w:type="dxa" w:w="4968"/>
            <w:shd w:fill="1E3A8A"/>
            <w:tcMar>
              <w:top w:w="120" w:type="dxa"/>
              <w:bottom w:w="120" w:type="dxa"/>
              <w:left w:w="140" w:type="dxa"/>
              <w:right w:w="140" w:type="dxa"/>
            </w:tcMar>
          </w:tcPr>
          <w:p>
            <w:pPr>
              <w:spacing w:before="0" w:after="0"/>
              <w:jc w:val="left"/>
            </w:pPr>
            <w:r>
              <w:rPr>
                <w:rFonts w:ascii="Calibri" w:hAnsi="Calibri" w:cs="Calibri" w:eastAsia="Calibri"/>
                <w:b/>
                <w:color w:val="FFFFFF"/>
                <w:sz w:val="20"/>
              </w:rPr>
              <w:t>Assessment Area</w:t>
            </w:r>
          </w:p>
        </w:tc>
        <w:tc>
          <w:tcPr>
            <w:tcW w:type="dxa" w:w="4968"/>
            <w:shd w:fill="1E3A8A"/>
            <w:tcMar>
              <w:top w:w="120" w:type="dxa"/>
              <w:bottom w:w="120" w:type="dxa"/>
              <w:left w:w="140" w:type="dxa"/>
              <w:right w:w="140" w:type="dxa"/>
            </w:tcMar>
          </w:tcPr>
          <w:p>
            <w:pPr>
              <w:spacing w:before="0" w:after="0"/>
              <w:jc w:val="left"/>
            </w:pPr>
            <w:r>
              <w:rPr>
                <w:rFonts w:ascii="Calibri" w:hAnsi="Calibri" w:cs="Calibri" w:eastAsia="Calibri"/>
                <w:b/>
                <w:color w:val="FFFFFF"/>
                <w:sz w:val="20"/>
              </w:rPr>
              <w:t>Platform-Neutral Universal Evidence</w:t>
            </w:r>
          </w:p>
        </w:tc>
      </w:tr>
      <w:tr>
        <w:trPr>
          <w:cantSplit/>
        </w:trPr>
        <w:tc>
          <w:tcPr>
            <w:tcW w:type="dxa" w:w="4968"/>
            <w:shd w:fill="FFFFFF"/>
            <w:tcMar>
              <w:top w:w="60" w:type="dxa"/>
              <w:bottom w:w="60" w:type="dxa"/>
              <w:left w:w="80" w:type="dxa"/>
              <w:right w:w="80" w:type="dxa"/>
            </w:tcMar>
          </w:tcPr>
          <w:p>
            <w:pPr>
              <w:spacing w:before="0" w:after="0"/>
            </w:pPr>
            <w:r>
              <w:rPr>
                <w:rFonts w:ascii="Calibri" w:hAnsi="Calibri" w:cs="Calibri" w:eastAsia="Calibri"/>
                <w:b/>
                <w:color w:val="1A1A1A"/>
                <w:sz w:val="20"/>
              </w:rPr>
              <w:t>Estate Profile</w:t>
            </w:r>
          </w:p>
        </w:tc>
        <w:tc>
          <w:tcPr>
            <w:tcW w:type="dxa" w:w="4968"/>
            <w:shd w:fill="FFFFFF"/>
            <w:tcMar>
              <w:top w:w="60" w:type="dxa"/>
              <w:bottom w:w="60" w:type="dxa"/>
              <w:left w:w="80" w:type="dxa"/>
              <w:right w:w="80" w:type="dxa"/>
            </w:tcMar>
          </w:tcPr>
          <w:p>
            <w:pPr>
              <w:spacing w:before="0" w:after="0"/>
            </w:pPr>
            <w:r>
              <w:rPr>
                <w:rFonts w:ascii="Calibri" w:hAnsi="Calibri" w:cs="Calibri" w:eastAsia="Calibri"/>
                <w:color w:val="1A1A1A"/>
                <w:sz w:val="20"/>
              </w:rPr>
              <w:t>Service catalogue, CMDB, cloud account / subscription / project inventory, environment inventory</w:t>
            </w:r>
          </w:p>
        </w:tc>
      </w:tr>
      <w:tr>
        <w:trPr>
          <w:cantSplit/>
        </w:trPr>
        <w:tc>
          <w:tcPr>
            <w:tcW w:type="dxa" w:w="4968"/>
            <w:shd w:fill="F8FAFC"/>
            <w:tcMar>
              <w:top w:w="60" w:type="dxa"/>
              <w:bottom w:w="60" w:type="dxa"/>
              <w:left w:w="80" w:type="dxa"/>
              <w:right w:w="80" w:type="dxa"/>
            </w:tcMar>
          </w:tcPr>
          <w:p>
            <w:pPr>
              <w:spacing w:before="0" w:after="0"/>
            </w:pPr>
            <w:r>
              <w:rPr>
                <w:rFonts w:ascii="Calibri" w:hAnsi="Calibri" w:cs="Calibri" w:eastAsia="Calibri"/>
                <w:b/>
                <w:color w:val="1A1A1A"/>
                <w:sz w:val="20"/>
              </w:rPr>
              <w:t>Telemetry</w:t>
            </w:r>
          </w:p>
        </w:tc>
        <w:tc>
          <w:tcPr>
            <w:tcW w:type="dxa" w:w="4968"/>
            <w:shd w:fill="F8FAFC"/>
            <w:tcMar>
              <w:top w:w="60" w:type="dxa"/>
              <w:bottom w:w="60" w:type="dxa"/>
              <w:left w:w="80" w:type="dxa"/>
              <w:right w:w="80" w:type="dxa"/>
            </w:tcMar>
          </w:tcPr>
          <w:p>
            <w:pPr>
              <w:spacing w:before="0" w:after="0"/>
            </w:pPr>
            <w:r>
              <w:rPr>
                <w:rFonts w:ascii="Calibri" w:hAnsi="Calibri" w:cs="Calibri" w:eastAsia="Calibri"/>
                <w:color w:val="1A1A1A"/>
                <w:sz w:val="20"/>
              </w:rPr>
              <w:t>Logs, metrics, traces, events, OpenTelemetry, APM exports, monitoring dashboards</w:t>
            </w:r>
          </w:p>
        </w:tc>
      </w:tr>
      <w:tr>
        <w:trPr>
          <w:cantSplit/>
        </w:trPr>
        <w:tc>
          <w:tcPr>
            <w:tcW w:type="dxa" w:w="4968"/>
            <w:shd w:fill="FFFFFF"/>
            <w:tcMar>
              <w:top w:w="60" w:type="dxa"/>
              <w:bottom w:w="60" w:type="dxa"/>
              <w:left w:w="80" w:type="dxa"/>
              <w:right w:w="80" w:type="dxa"/>
            </w:tcMar>
          </w:tcPr>
          <w:p>
            <w:pPr>
              <w:spacing w:before="0" w:after="0"/>
            </w:pPr>
            <w:r>
              <w:rPr>
                <w:rFonts w:ascii="Calibri" w:hAnsi="Calibri" w:cs="Calibri" w:eastAsia="Calibri"/>
                <w:b/>
                <w:color w:val="1A1A1A"/>
                <w:sz w:val="20"/>
              </w:rPr>
              <w:t>Alerts</w:t>
            </w:r>
          </w:p>
        </w:tc>
        <w:tc>
          <w:tcPr>
            <w:tcW w:type="dxa" w:w="4968"/>
            <w:shd w:fill="FFFFFF"/>
            <w:tcMar>
              <w:top w:w="60" w:type="dxa"/>
              <w:bottom w:w="60" w:type="dxa"/>
              <w:left w:w="80" w:type="dxa"/>
              <w:right w:w="80" w:type="dxa"/>
            </w:tcMar>
          </w:tcPr>
          <w:p>
            <w:pPr>
              <w:spacing w:before="0" w:after="0"/>
            </w:pPr>
            <w:r>
              <w:rPr>
                <w:rFonts w:ascii="Calibri" w:hAnsi="Calibri" w:cs="Calibri" w:eastAsia="Calibri"/>
                <w:color w:val="1A1A1A"/>
                <w:sz w:val="20"/>
              </w:rPr>
              <w:t>Alert inventory, paging history, incident tickets, routing rules, escalation matrix</w:t>
            </w:r>
          </w:p>
        </w:tc>
      </w:tr>
      <w:tr>
        <w:trPr>
          <w:cantSplit/>
        </w:trPr>
        <w:tc>
          <w:tcPr>
            <w:tcW w:type="dxa" w:w="4968"/>
            <w:shd w:fill="F8FAFC"/>
            <w:tcMar>
              <w:top w:w="60" w:type="dxa"/>
              <w:bottom w:w="60" w:type="dxa"/>
              <w:left w:w="80" w:type="dxa"/>
              <w:right w:w="80" w:type="dxa"/>
            </w:tcMar>
          </w:tcPr>
          <w:p>
            <w:pPr>
              <w:spacing w:before="0" w:after="0"/>
            </w:pPr>
            <w:r>
              <w:rPr>
                <w:rFonts w:ascii="Calibri" w:hAnsi="Calibri" w:cs="Calibri" w:eastAsia="Calibri"/>
                <w:b/>
                <w:color w:val="1A1A1A"/>
                <w:sz w:val="20"/>
              </w:rPr>
              <w:t>SLOs</w:t>
            </w:r>
          </w:p>
        </w:tc>
        <w:tc>
          <w:tcPr>
            <w:tcW w:type="dxa" w:w="4968"/>
            <w:shd w:fill="F8FAFC"/>
            <w:tcMar>
              <w:top w:w="60" w:type="dxa"/>
              <w:bottom w:w="60" w:type="dxa"/>
              <w:left w:w="80" w:type="dxa"/>
              <w:right w:w="80" w:type="dxa"/>
            </w:tcMar>
          </w:tcPr>
          <w:p>
            <w:pPr>
              <w:spacing w:before="0" w:after="0"/>
            </w:pPr>
            <w:r>
              <w:rPr>
                <w:rFonts w:ascii="Calibri" w:hAnsi="Calibri" w:cs="Calibri" w:eastAsia="Calibri"/>
                <w:color w:val="1A1A1A"/>
                <w:sz w:val="20"/>
              </w:rPr>
              <w:t>SLI/SLO register, SLO dashboards, error-budget policy, service review notes</w:t>
            </w:r>
          </w:p>
        </w:tc>
      </w:tr>
      <w:tr>
        <w:trPr>
          <w:cantSplit/>
        </w:trPr>
        <w:tc>
          <w:tcPr>
            <w:tcW w:type="dxa" w:w="4968"/>
            <w:shd w:fill="FFFFFF"/>
            <w:tcMar>
              <w:top w:w="60" w:type="dxa"/>
              <w:bottom w:w="60" w:type="dxa"/>
              <w:left w:w="80" w:type="dxa"/>
              <w:right w:w="80" w:type="dxa"/>
            </w:tcMar>
          </w:tcPr>
          <w:p>
            <w:pPr>
              <w:spacing w:before="0" w:after="0"/>
            </w:pPr>
            <w:r>
              <w:rPr>
                <w:rFonts w:ascii="Calibri" w:hAnsi="Calibri" w:cs="Calibri" w:eastAsia="Calibri"/>
                <w:b/>
                <w:color w:val="1A1A1A"/>
                <w:sz w:val="20"/>
              </w:rPr>
              <w:t>Incidents</w:t>
            </w:r>
          </w:p>
        </w:tc>
        <w:tc>
          <w:tcPr>
            <w:tcW w:type="dxa" w:w="4968"/>
            <w:shd w:fill="FFFFFF"/>
            <w:tcMar>
              <w:top w:w="60" w:type="dxa"/>
              <w:bottom w:w="60" w:type="dxa"/>
              <w:left w:w="80" w:type="dxa"/>
              <w:right w:w="80" w:type="dxa"/>
            </w:tcMar>
          </w:tcPr>
          <w:p>
            <w:pPr>
              <w:spacing w:before="0" w:after="0"/>
            </w:pPr>
            <w:r>
              <w:rPr>
                <w:rFonts w:ascii="Calibri" w:hAnsi="Calibri" w:cs="Calibri" w:eastAsia="Calibri"/>
                <w:color w:val="1A1A1A"/>
                <w:sz w:val="20"/>
              </w:rPr>
              <w:t>Incident register, timelines, MTTD / MTTA / MTTR, RCA / PIR records, known-error database</w:t>
            </w:r>
          </w:p>
        </w:tc>
      </w:tr>
      <w:tr>
        <w:trPr>
          <w:cantSplit/>
        </w:trPr>
        <w:tc>
          <w:tcPr>
            <w:tcW w:type="dxa" w:w="4968"/>
            <w:shd w:fill="F8FAFC"/>
            <w:tcMar>
              <w:top w:w="60" w:type="dxa"/>
              <w:bottom w:w="60" w:type="dxa"/>
              <w:left w:w="80" w:type="dxa"/>
              <w:right w:w="80" w:type="dxa"/>
            </w:tcMar>
          </w:tcPr>
          <w:p>
            <w:pPr>
              <w:spacing w:before="0" w:after="0"/>
            </w:pPr>
            <w:r>
              <w:rPr>
                <w:rFonts w:ascii="Calibri" w:hAnsi="Calibri" w:cs="Calibri" w:eastAsia="Calibri"/>
                <w:b/>
                <w:color w:val="1A1A1A"/>
                <w:sz w:val="20"/>
              </w:rPr>
              <w:t>Dashboards</w:t>
            </w:r>
          </w:p>
        </w:tc>
        <w:tc>
          <w:tcPr>
            <w:tcW w:type="dxa" w:w="4968"/>
            <w:shd w:fill="F8FAFC"/>
            <w:tcMar>
              <w:top w:w="60" w:type="dxa"/>
              <w:bottom w:w="60" w:type="dxa"/>
              <w:left w:w="80" w:type="dxa"/>
              <w:right w:w="80" w:type="dxa"/>
            </w:tcMar>
          </w:tcPr>
          <w:p>
            <w:pPr>
              <w:spacing w:before="0" w:after="0"/>
            </w:pPr>
            <w:r>
              <w:rPr>
                <w:rFonts w:ascii="Calibri" w:hAnsi="Calibri" w:cs="Calibri" w:eastAsia="Calibri"/>
                <w:color w:val="1A1A1A"/>
                <w:sz w:val="20"/>
              </w:rPr>
              <w:t>Dashboard inventory, owner metadata, usage data, dashboard-as-code repository</w:t>
            </w:r>
          </w:p>
        </w:tc>
      </w:tr>
      <w:tr>
        <w:trPr>
          <w:cantSplit/>
        </w:trPr>
        <w:tc>
          <w:tcPr>
            <w:tcW w:type="dxa" w:w="4968"/>
            <w:shd w:fill="FFFFFF"/>
            <w:tcMar>
              <w:top w:w="60" w:type="dxa"/>
              <w:bottom w:w="60" w:type="dxa"/>
              <w:left w:w="80" w:type="dxa"/>
              <w:right w:w="80" w:type="dxa"/>
            </w:tcMar>
          </w:tcPr>
          <w:p>
            <w:pPr>
              <w:spacing w:before="0" w:after="0"/>
            </w:pPr>
            <w:r>
              <w:rPr>
                <w:rFonts w:ascii="Calibri" w:hAnsi="Calibri" w:cs="Calibri" w:eastAsia="Calibri"/>
                <w:b/>
                <w:color w:val="1A1A1A"/>
                <w:sz w:val="20"/>
              </w:rPr>
              <w:t>Cost</w:t>
            </w:r>
          </w:p>
        </w:tc>
        <w:tc>
          <w:tcPr>
            <w:tcW w:type="dxa" w:w="4968"/>
            <w:shd w:fill="FFFFFF"/>
            <w:tcMar>
              <w:top w:w="60" w:type="dxa"/>
              <w:bottom w:w="60" w:type="dxa"/>
              <w:left w:w="80" w:type="dxa"/>
              <w:right w:w="80" w:type="dxa"/>
            </w:tcMar>
          </w:tcPr>
          <w:p>
            <w:pPr>
              <w:spacing w:before="0" w:after="0"/>
            </w:pPr>
            <w:r>
              <w:rPr>
                <w:rFonts w:ascii="Calibri" w:hAnsi="Calibri" w:cs="Calibri" w:eastAsia="Calibri"/>
                <w:color w:val="1A1A1A"/>
                <w:sz w:val="20"/>
              </w:rPr>
              <w:t>Cloud billing exports, vendor invoices, log volume reports, telemetry retention configuration</w:t>
            </w:r>
          </w:p>
        </w:tc>
      </w:tr>
      <w:tr>
        <w:trPr>
          <w:cantSplit/>
        </w:trPr>
        <w:tc>
          <w:tcPr>
            <w:tcW w:type="dxa" w:w="4968"/>
            <w:shd w:fill="F8FAFC"/>
            <w:tcMar>
              <w:top w:w="60" w:type="dxa"/>
              <w:bottom w:w="60" w:type="dxa"/>
              <w:left w:w="80" w:type="dxa"/>
              <w:right w:w="80" w:type="dxa"/>
            </w:tcMar>
          </w:tcPr>
          <w:p>
            <w:pPr>
              <w:spacing w:before="0" w:after="0"/>
            </w:pPr>
            <w:r>
              <w:rPr>
                <w:rFonts w:ascii="Calibri" w:hAnsi="Calibri" w:cs="Calibri" w:eastAsia="Calibri"/>
                <w:b/>
                <w:color w:val="1A1A1A"/>
                <w:sz w:val="20"/>
              </w:rPr>
              <w:t>Audit</w:t>
            </w:r>
          </w:p>
        </w:tc>
        <w:tc>
          <w:tcPr>
            <w:tcW w:type="dxa" w:w="4968"/>
            <w:shd w:fill="F8FAFC"/>
            <w:tcMar>
              <w:top w:w="60" w:type="dxa"/>
              <w:bottom w:w="60" w:type="dxa"/>
              <w:left w:w="80" w:type="dxa"/>
              <w:right w:w="80" w:type="dxa"/>
            </w:tcMar>
          </w:tcPr>
          <w:p>
            <w:pPr>
              <w:spacing w:before="0" w:after="0"/>
            </w:pPr>
            <w:r>
              <w:rPr>
                <w:rFonts w:ascii="Calibri" w:hAnsi="Calibri" w:cs="Calibri" w:eastAsia="Calibri"/>
                <w:color w:val="1A1A1A"/>
                <w:sz w:val="20"/>
              </w:rPr>
              <w:t>Evidence pack, uptime reports, access reviews, incident evidence drill</w:t>
            </w:r>
          </w:p>
        </w:tc>
      </w:tr>
    </w:tbl>
    <w:p>
      <w:pPr>
        <w:spacing w:after="60"/>
      </w:pPr>
    </w:p>
    <w:p>
      <w:pPr>
        <w:keepNext/>
        <w:spacing w:before="200" w:after="60"/>
      </w:pPr>
      <w:r>
        <w:rPr>
          <w:rFonts w:ascii="Calibri" w:hAnsi="Calibri" w:cs="Calibri" w:eastAsia="Calibri"/>
          <w:b/>
          <w:color w:val="1A1A1A"/>
          <w:sz w:val="22"/>
        </w:rPr>
        <w:t>2.2 Separate Platform Mapping Appendix</w:t>
      </w:r>
    </w:p>
    <w:p>
      <w:pPr>
        <w:spacing w:before="0" w:after="60" w:line="276" w:lineRule="auto"/>
      </w:pPr>
      <w:r>
        <w:rPr>
          <w:rFonts w:ascii="Calibri" w:hAnsi="Calibri" w:cs="Calibri" w:eastAsia="Calibri"/>
          <w:color w:val="1A1A1A"/>
          <w:sz w:val="22"/>
        </w:rPr>
        <w:t>Concrete mapping of universal evidence disciplines to specific cloud providers, container runtimes, and commercial enterprise tools: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968"/>
        <w:gridCol w:w="4968"/>
      </w:tblGrid>
      <w:tr>
        <w:trPr>
          <w:tblHeader/>
          <w:cantSplit/>
        </w:trPr>
        <w:tc>
          <w:tcPr>
            <w:tcW w:type="dxa" w:w="4968"/>
            <w:shd w:fill="334155"/>
            <w:tcMar>
              <w:top w:w="120" w:type="dxa"/>
              <w:bottom w:w="120" w:type="dxa"/>
              <w:left w:w="140" w:type="dxa"/>
              <w:right w:w="140" w:type="dxa"/>
            </w:tcMar>
          </w:tcPr>
          <w:p>
            <w:pPr>
              <w:spacing w:before="0" w:after="0"/>
              <w:jc w:val="left"/>
            </w:pPr>
            <w:r>
              <w:rPr>
                <w:rFonts w:ascii="Calibri" w:hAnsi="Calibri" w:cs="Calibri" w:eastAsia="Calibri"/>
                <w:b/>
                <w:color w:val="FFFFFF"/>
                <w:sz w:val="20"/>
              </w:rPr>
              <w:t>Platform / Technology Ecosystem</w:t>
            </w:r>
          </w:p>
        </w:tc>
        <w:tc>
          <w:tcPr>
            <w:tcW w:type="dxa" w:w="4968"/>
            <w:shd w:fill="334155"/>
            <w:tcMar>
              <w:top w:w="120" w:type="dxa"/>
              <w:bottom w:w="120" w:type="dxa"/>
              <w:left w:w="140" w:type="dxa"/>
              <w:right w:w="140" w:type="dxa"/>
            </w:tcMar>
          </w:tcPr>
          <w:p>
            <w:pPr>
              <w:spacing w:before="0" w:after="0"/>
              <w:jc w:val="left"/>
            </w:pPr>
            <w:r>
              <w:rPr>
                <w:rFonts w:ascii="Calibri" w:hAnsi="Calibri" w:cs="Calibri" w:eastAsia="Calibri"/>
                <w:b/>
                <w:color w:val="FFFFFF"/>
                <w:sz w:val="20"/>
              </w:rPr>
              <w:t>Specific Evidence Examples &amp; Tool Sources</w:t>
            </w:r>
          </w:p>
        </w:tc>
      </w:tr>
      <w:tr>
        <w:trPr>
          <w:cantSplit/>
        </w:trPr>
        <w:tc>
          <w:tcPr>
            <w:tcW w:type="dxa" w:w="4968"/>
            <w:shd w:fill="FFFFFF"/>
            <w:tcMar>
              <w:top w:w="60" w:type="dxa"/>
              <w:bottom w:w="60" w:type="dxa"/>
              <w:left w:w="80" w:type="dxa"/>
              <w:right w:w="80" w:type="dxa"/>
            </w:tcMar>
          </w:tcPr>
          <w:p>
            <w:pPr>
              <w:spacing w:before="0" w:after="0"/>
            </w:pPr>
            <w:r>
              <w:rPr>
                <w:rFonts w:ascii="Calibri" w:hAnsi="Calibri" w:cs="Calibri" w:eastAsia="Calibri"/>
                <w:b/>
                <w:color w:val="1A1A1A"/>
                <w:sz w:val="20"/>
              </w:rPr>
              <w:t>AWS</w:t>
            </w:r>
          </w:p>
        </w:tc>
        <w:tc>
          <w:tcPr>
            <w:tcW w:type="dxa" w:w="4968"/>
            <w:shd w:fill="FFFFFF"/>
            <w:tcMar>
              <w:top w:w="60" w:type="dxa"/>
              <w:bottom w:w="60" w:type="dxa"/>
              <w:left w:w="80" w:type="dxa"/>
              <w:right w:w="80" w:type="dxa"/>
            </w:tcMar>
          </w:tcPr>
          <w:p>
            <w:pPr>
              <w:spacing w:before="0" w:after="0"/>
            </w:pPr>
            <w:r>
              <w:rPr>
                <w:rFonts w:ascii="Calibri" w:hAnsi="Calibri" w:cs="Calibri" w:eastAsia="Calibri"/>
                <w:color w:val="1A1A1A"/>
                <w:sz w:val="20"/>
              </w:rPr>
              <w:t>CloudWatch, X-Ray, CUR, EventBridge, SNS, Incident Manager</w:t>
            </w:r>
          </w:p>
        </w:tc>
      </w:tr>
      <w:tr>
        <w:trPr>
          <w:cantSplit/>
        </w:trPr>
        <w:tc>
          <w:tcPr>
            <w:tcW w:type="dxa" w:w="4968"/>
            <w:shd w:fill="F8FAFC"/>
            <w:tcMar>
              <w:top w:w="60" w:type="dxa"/>
              <w:bottom w:w="60" w:type="dxa"/>
              <w:left w:w="80" w:type="dxa"/>
              <w:right w:w="80" w:type="dxa"/>
            </w:tcMar>
          </w:tcPr>
          <w:p>
            <w:pPr>
              <w:spacing w:before="0" w:after="0"/>
            </w:pPr>
            <w:r>
              <w:rPr>
                <w:rFonts w:ascii="Calibri" w:hAnsi="Calibri" w:cs="Calibri" w:eastAsia="Calibri"/>
                <w:b/>
                <w:color w:val="1A1A1A"/>
                <w:sz w:val="20"/>
              </w:rPr>
              <w:t>Azure</w:t>
            </w:r>
          </w:p>
        </w:tc>
        <w:tc>
          <w:tcPr>
            <w:tcW w:type="dxa" w:w="4968"/>
            <w:shd w:fill="F8FAFC"/>
            <w:tcMar>
              <w:top w:w="60" w:type="dxa"/>
              <w:bottom w:w="60" w:type="dxa"/>
              <w:left w:w="80" w:type="dxa"/>
              <w:right w:w="80" w:type="dxa"/>
            </w:tcMar>
          </w:tcPr>
          <w:p>
            <w:pPr>
              <w:spacing w:before="0" w:after="0"/>
            </w:pPr>
            <w:r>
              <w:rPr>
                <w:rFonts w:ascii="Calibri" w:hAnsi="Calibri" w:cs="Calibri" w:eastAsia="Calibri"/>
                <w:color w:val="1A1A1A"/>
                <w:sz w:val="20"/>
              </w:rPr>
              <w:t>Azure Monitor, Application Insights, Log Analytics, Azure Cost Management, Azure DevOps</w:t>
            </w:r>
          </w:p>
        </w:tc>
      </w:tr>
      <w:tr>
        <w:trPr>
          <w:cantSplit/>
        </w:trPr>
        <w:tc>
          <w:tcPr>
            <w:tcW w:type="dxa" w:w="4968"/>
            <w:shd w:fill="FFFFFF"/>
            <w:tcMar>
              <w:top w:w="60" w:type="dxa"/>
              <w:bottom w:w="60" w:type="dxa"/>
              <w:left w:w="80" w:type="dxa"/>
              <w:right w:w="80" w:type="dxa"/>
            </w:tcMar>
          </w:tcPr>
          <w:p>
            <w:pPr>
              <w:spacing w:before="0" w:after="0"/>
            </w:pPr>
            <w:r>
              <w:rPr>
                <w:rFonts w:ascii="Calibri" w:hAnsi="Calibri" w:cs="Calibri" w:eastAsia="Calibri"/>
                <w:b/>
                <w:color w:val="1A1A1A"/>
                <w:sz w:val="20"/>
              </w:rPr>
              <w:t>GCP</w:t>
            </w:r>
          </w:p>
        </w:tc>
        <w:tc>
          <w:tcPr>
            <w:tcW w:type="dxa" w:w="4968"/>
            <w:shd w:fill="FFFFFF"/>
            <w:tcMar>
              <w:top w:w="60" w:type="dxa"/>
              <w:bottom w:w="60" w:type="dxa"/>
              <w:left w:w="80" w:type="dxa"/>
              <w:right w:w="80" w:type="dxa"/>
            </w:tcMar>
          </w:tcPr>
          <w:p>
            <w:pPr>
              <w:spacing w:before="0" w:after="0"/>
            </w:pPr>
            <w:r>
              <w:rPr>
                <w:rFonts w:ascii="Calibri" w:hAnsi="Calibri" w:cs="Calibri" w:eastAsia="Calibri"/>
                <w:color w:val="1A1A1A"/>
                <w:sz w:val="20"/>
              </w:rPr>
              <w:t>Cloud Monitoring, Cloud Logging, Cloud Trace, Cloud Billing, Error Reporting</w:t>
            </w:r>
          </w:p>
        </w:tc>
      </w:tr>
      <w:tr>
        <w:trPr>
          <w:cantSplit/>
        </w:trPr>
        <w:tc>
          <w:tcPr>
            <w:tcW w:type="dxa" w:w="4968"/>
            <w:shd w:fill="F8FAFC"/>
            <w:tcMar>
              <w:top w:w="60" w:type="dxa"/>
              <w:bottom w:w="60" w:type="dxa"/>
              <w:left w:w="80" w:type="dxa"/>
              <w:right w:w="80" w:type="dxa"/>
            </w:tcMar>
          </w:tcPr>
          <w:p>
            <w:pPr>
              <w:spacing w:before="0" w:after="0"/>
            </w:pPr>
            <w:r>
              <w:rPr>
                <w:rFonts w:ascii="Calibri" w:hAnsi="Calibri" w:cs="Calibri" w:eastAsia="Calibri"/>
                <w:b/>
                <w:color w:val="1A1A1A"/>
                <w:sz w:val="20"/>
              </w:rPr>
              <w:t>Kubernetes</w:t>
            </w:r>
          </w:p>
        </w:tc>
        <w:tc>
          <w:tcPr>
            <w:tcW w:type="dxa" w:w="4968"/>
            <w:shd w:fill="F8FAFC"/>
            <w:tcMar>
              <w:top w:w="60" w:type="dxa"/>
              <w:bottom w:w="60" w:type="dxa"/>
              <w:left w:w="80" w:type="dxa"/>
              <w:right w:w="80" w:type="dxa"/>
            </w:tcMar>
          </w:tcPr>
          <w:p>
            <w:pPr>
              <w:spacing w:before="0" w:after="0"/>
            </w:pPr>
            <w:r>
              <w:rPr>
                <w:rFonts w:ascii="Calibri" w:hAnsi="Calibri" w:cs="Calibri" w:eastAsia="Calibri"/>
                <w:color w:val="1A1A1A"/>
                <w:sz w:val="20"/>
              </w:rPr>
              <w:t>Prometheus, Grafana, Loki, Jaeger, OpenTelemetry Collector, service mesh telemetry</w:t>
            </w:r>
          </w:p>
        </w:tc>
      </w:tr>
      <w:tr>
        <w:trPr>
          <w:cantSplit/>
        </w:trPr>
        <w:tc>
          <w:tcPr>
            <w:tcW w:type="dxa" w:w="4968"/>
            <w:shd w:fill="FFFFFF"/>
            <w:tcMar>
              <w:top w:w="60" w:type="dxa"/>
              <w:bottom w:w="60" w:type="dxa"/>
              <w:left w:w="80" w:type="dxa"/>
              <w:right w:w="80" w:type="dxa"/>
            </w:tcMar>
          </w:tcPr>
          <w:p>
            <w:pPr>
              <w:spacing w:before="0" w:after="0"/>
            </w:pPr>
            <w:r>
              <w:rPr>
                <w:rFonts w:ascii="Calibri" w:hAnsi="Calibri" w:cs="Calibri" w:eastAsia="Calibri"/>
                <w:b/>
                <w:color w:val="1A1A1A"/>
                <w:sz w:val="20"/>
              </w:rPr>
              <w:t>Enterprise Tools</w:t>
            </w:r>
          </w:p>
        </w:tc>
        <w:tc>
          <w:tcPr>
            <w:tcW w:type="dxa" w:w="4968"/>
            <w:shd w:fill="FFFFFF"/>
            <w:tcMar>
              <w:top w:w="60" w:type="dxa"/>
              <w:bottom w:w="60" w:type="dxa"/>
              <w:left w:w="80" w:type="dxa"/>
              <w:right w:w="80" w:type="dxa"/>
            </w:tcMar>
          </w:tcPr>
          <w:p>
            <w:pPr>
              <w:spacing w:before="0" w:after="0"/>
            </w:pPr>
            <w:r>
              <w:rPr>
                <w:rFonts w:ascii="Calibri" w:hAnsi="Calibri" w:cs="Calibri" w:eastAsia="Calibri"/>
                <w:color w:val="1A1A1A"/>
                <w:sz w:val="20"/>
              </w:rPr>
              <w:t>Datadog, Dynatrace, New Relic, Splunk, Elastic, Grafana Cloud, ServiceNow, Jira</w:t>
            </w:r>
          </w:p>
        </w:tc>
      </w:tr>
    </w:tbl>
    <w:p>
      <w:pPr>
        <w:spacing w:after="60"/>
      </w:pPr>
    </w:p>
    <w:p>
      <w:pPr>
        <w:keepNext/>
        <w:spacing w:before="280" w:after="80"/>
      </w:pPr>
      <w:r>
        <w:rPr>
          <w:rFonts w:ascii="Calibri" w:hAnsi="Calibri" w:cs="Calibri" w:eastAsia="Calibri"/>
          <w:b/>
          <w:color w:val="1A1A1A"/>
          <w:sz w:val="22"/>
        </w:rPr>
        <w:t>3. Observability Architecture &amp; Tooling Landscape</w:t>
      </w:r>
    </w:p>
    <w:p>
      <w:pPr>
        <w:spacing w:before="0" w:after="60" w:line="276" w:lineRule="auto"/>
      </w:pPr>
      <w:r>
        <w:rPr>
          <w:rFonts w:ascii="Calibri" w:hAnsi="Calibri" w:cs="Calibri" w:eastAsia="Calibri"/>
          <w:color w:val="1A1A1A"/>
          <w:sz w:val="22"/>
        </w:rPr>
        <w:t>The broader offering must assess observability architecture, not only AWS services. These questions are added for this purpose:</w:t>
      </w:r>
    </w:p>
    <w:p>
      <w:pPr>
        <w:keepNext/>
        <w:spacing w:before="200" w:after="60"/>
      </w:pPr>
      <w:r>
        <w:rPr>
          <w:rFonts w:ascii="Calibri" w:hAnsi="Calibri" w:cs="Calibri" w:eastAsia="Calibri"/>
          <w:b/>
          <w:color w:val="1A1A1A"/>
          <w:sz w:val="22"/>
        </w:rPr>
        <w:t>Architecture Diagnostic Inquiries:</w:t>
      </w:r>
    </w:p>
    <w:p>
      <w:pPr>
        <w:pStyle w:val="ListBullet"/>
        <w:spacing w:before="0" w:after="40" w:line="276" w:lineRule="auto"/>
      </w:pPr>
      <w:r>
        <w:rPr>
          <w:rFonts w:ascii="Calibri" w:hAnsi="Calibri" w:cs="Calibri" w:eastAsia="Calibri"/>
          <w:color w:val="1A1A1A"/>
          <w:sz w:val="22"/>
        </w:rPr>
        <w:t>What tools are used for infrastructure, application, logs, metrics, traces, synthetics, RUM, data pipelines and AI workloads?</w:t>
      </w:r>
    </w:p>
    <w:p>
      <w:pPr>
        <w:pStyle w:val="ListBullet"/>
        <w:spacing w:before="0" w:after="40" w:line="276" w:lineRule="auto"/>
      </w:pPr>
      <w:r>
        <w:rPr>
          <w:rFonts w:ascii="Calibri" w:hAnsi="Calibri" w:cs="Calibri" w:eastAsia="Calibri"/>
          <w:color w:val="1A1A1A"/>
          <w:sz w:val="22"/>
        </w:rPr>
        <w:t>Are logs, metrics and traces correlated through common service names, trace IDs, deployment IDs or business transaction IDs?</w:t>
      </w:r>
    </w:p>
    <w:p>
      <w:pPr>
        <w:pStyle w:val="ListBullet"/>
        <w:spacing w:before="0" w:after="40" w:line="276" w:lineRule="auto"/>
      </w:pPr>
      <w:r>
        <w:rPr>
          <w:rFonts w:ascii="Calibri" w:hAnsi="Calibri" w:cs="Calibri" w:eastAsia="Calibri"/>
          <w:color w:val="1A1A1A"/>
          <w:sz w:val="22"/>
        </w:rPr>
        <w:t>Is there duplication across tools?</w:t>
      </w:r>
    </w:p>
    <w:p>
      <w:pPr>
        <w:pStyle w:val="ListBullet"/>
        <w:spacing w:before="0" w:after="40" w:line="276" w:lineRule="auto"/>
      </w:pPr>
      <w:r>
        <w:rPr>
          <w:rFonts w:ascii="Calibri" w:hAnsi="Calibri" w:cs="Calibri" w:eastAsia="Calibri"/>
          <w:color w:val="1A1A1A"/>
          <w:sz w:val="22"/>
        </w:rPr>
        <w:t>Which tools are systems of record for incidents, SLOs, dashboards and audit evidence?</w:t>
      </w:r>
    </w:p>
    <w:p>
      <w:pPr>
        <w:pStyle w:val="ListBullet"/>
        <w:spacing w:before="0" w:after="40" w:line="276" w:lineRule="auto"/>
      </w:pPr>
      <w:r>
        <w:rPr>
          <w:rFonts w:ascii="Calibri" w:hAnsi="Calibri" w:cs="Calibri" w:eastAsia="Calibri"/>
          <w:color w:val="1A1A1A"/>
          <w:sz w:val="22"/>
        </w:rPr>
        <w:t>Are dashboards and alerts tool-specific or standardized?</w:t>
      </w:r>
    </w:p>
    <w:p>
      <w:pPr>
        <w:pStyle w:val="ListBullet"/>
        <w:spacing w:before="0" w:after="40" w:line="276" w:lineRule="auto"/>
      </w:pPr>
      <w:r>
        <w:rPr>
          <w:rFonts w:ascii="Calibri" w:hAnsi="Calibri" w:cs="Calibri" w:eastAsia="Calibri"/>
          <w:color w:val="1A1A1A"/>
          <w:sz w:val="22"/>
        </w:rPr>
        <w:t>Is OpenTelemetry used as a standard instrumentation layer?</w:t>
      </w:r>
    </w:p>
    <w:p>
      <w:pPr>
        <w:pStyle w:val="ListBullet"/>
        <w:spacing w:before="0" w:after="40" w:line="276" w:lineRule="auto"/>
      </w:pPr>
      <w:r>
        <w:rPr>
          <w:rFonts w:ascii="Calibri" w:hAnsi="Calibri" w:cs="Calibri" w:eastAsia="Calibri"/>
          <w:color w:val="1A1A1A"/>
          <w:sz w:val="22"/>
        </w:rPr>
        <w:t>Are telemetry pipelines centralized or fragmented?</w:t>
      </w:r>
    </w:p>
    <w:p>
      <w:pPr>
        <w:pStyle w:val="ListBullet"/>
        <w:spacing w:before="0" w:after="40" w:line="276" w:lineRule="auto"/>
      </w:pPr>
      <w:r>
        <w:rPr>
          <w:rFonts w:ascii="Calibri" w:hAnsi="Calibri" w:cs="Calibri" w:eastAsia="Calibri"/>
          <w:color w:val="1A1A1A"/>
          <w:sz w:val="22"/>
        </w:rPr>
        <w:t>Are tool costs visible and governed?</w:t>
      </w:r>
    </w:p>
    <w:p>
      <w:pPr>
        <w:keepNext/>
        <w:spacing w:before="200" w:after="60"/>
      </w:pPr>
      <w:r>
        <w:rPr>
          <w:rFonts w:ascii="Calibri" w:hAnsi="Calibri" w:cs="Calibri" w:eastAsia="Calibri"/>
          <w:b/>
          <w:color w:val="1A1A1A"/>
          <w:sz w:val="22"/>
        </w:rPr>
        <w:t>Outputs — Additional Supporting Assets &amp; Deliverables for this Offering:</w:t>
      </w:r>
    </w:p>
    <w:p>
      <w:pPr>
        <w:pStyle w:val="ListBullet"/>
        <w:spacing w:before="0" w:after="40" w:line="276" w:lineRule="auto"/>
      </w:pPr>
      <w:r>
        <w:rPr>
          <w:rFonts w:ascii="Calibri" w:hAnsi="Calibri" w:cs="Calibri" w:eastAsia="Calibri"/>
          <w:b/>
          <w:color w:val="1A1A1A"/>
          <w:sz w:val="22"/>
        </w:rPr>
        <w:t xml:space="preserve">1. Current Observability Tool Landscape Map: </w:t>
      </w:r>
      <w:r>
        <w:rPr>
          <w:rFonts w:ascii="Calibri" w:hAnsi="Calibri" w:cs="Calibri" w:eastAsia="Calibri"/>
          <w:color w:val="1A1A1A"/>
          <w:sz w:val="22"/>
        </w:rPr>
        <w:t>Visual topology detailing all deployed agents, collectors, ingestion pipelines, and backends across cloud and hybrid environments.</w:t>
      </w:r>
    </w:p>
    <w:p>
      <w:pPr>
        <w:pStyle w:val="ListBullet"/>
        <w:spacing w:before="0" w:after="40" w:line="276" w:lineRule="auto"/>
      </w:pPr>
      <w:r>
        <w:rPr>
          <w:rFonts w:ascii="Calibri" w:hAnsi="Calibri" w:cs="Calibri" w:eastAsia="Calibri"/>
          <w:b/>
          <w:color w:val="1A1A1A"/>
          <w:sz w:val="22"/>
        </w:rPr>
        <w:t xml:space="preserve">2. Tool Duplication / Gap Analysis: </w:t>
      </w:r>
      <w:r>
        <w:rPr>
          <w:rFonts w:ascii="Calibri" w:hAnsi="Calibri" w:cs="Calibri" w:eastAsia="Calibri"/>
          <w:color w:val="1A1A1A"/>
          <w:sz w:val="22"/>
        </w:rPr>
        <w:t>Identifies functional redundancy, licensing waste (e.g. dual-indexing in Splunk and Datadog), and unmonitored blind spots.</w:t>
      </w:r>
    </w:p>
    <w:p>
      <w:pPr>
        <w:pStyle w:val="ListBullet"/>
        <w:spacing w:before="0" w:after="40" w:line="276" w:lineRule="auto"/>
      </w:pPr>
      <w:r>
        <w:rPr>
          <w:rFonts w:ascii="Calibri" w:hAnsi="Calibri" w:cs="Calibri" w:eastAsia="Calibri"/>
          <w:b/>
          <w:color w:val="1A1A1A"/>
          <w:sz w:val="22"/>
        </w:rPr>
        <w:t xml:space="preserve">3. Reuse / Extend / Rationalize Recommendation: </w:t>
      </w:r>
      <w:r>
        <w:rPr>
          <w:rFonts w:ascii="Calibri" w:hAnsi="Calibri" w:cs="Calibri" w:eastAsia="Calibri"/>
          <w:color w:val="1A1A1A"/>
          <w:sz w:val="22"/>
        </w:rPr>
        <w:t>Objective architectural guidance to retain, tune, decommission, or consolidate on open standards.</w:t>
      </w:r>
    </w:p>
    <w:tbl>
      <w:tblPr>
        <w:tblW w:type="auto" w:w="0"/>
        <w:jc w:val="center"/>
        <w:tblLook w:firstColumn="1" w:firstRow="1" w:lastColumn="0" w:lastRow="0" w:noHBand="0" w:noVBand="1" w:val="04A0"/>
      </w:tblPr>
      <w:tblGrid>
        <w:gridCol w:w="9936"/>
      </w:tblGrid>
      <w:tr>
        <w:tc>
          <w:tcPr>
            <w:tcW w:type="dxa" w:w="9936"/>
            <w:shd w:fill="F1F5F9"/>
            <w:tcMar>
              <w:top w:w="120" w:type="dxa"/>
              <w:bottom w:w="120" w:type="dxa"/>
              <w:left w:w="160" w:type="dxa"/>
              <w:right w:w="160" w:type="dxa"/>
            </w:tcMar>
            <w:tcBorders>
              <w:left w:val="single" w:sz="24" w:space="0" w:color="1E3A8A"/>
              <w:top w:val="none"/>
              <w:right w:val="none"/>
              <w:bottom w:val="none"/>
            </w:tcBorders>
          </w:tcPr>
          <w:p>
            <w:pPr>
              <w:spacing w:before="0" w:after="0" w:line="276" w:lineRule="auto"/>
            </w:pPr>
            <w:r>
              <w:rPr>
                <w:rFonts w:ascii="Calibri" w:hAnsi="Calibri" w:cs="Calibri" w:eastAsia="Calibri"/>
                <w:b/>
                <w:color w:val="1A1A1A"/>
                <w:sz w:val="20"/>
              </w:rPr>
              <w:t>TOOL-NEUTRAL POSITIONING MANDATE</w:t>
              <w:br/>
            </w:r>
            <w:r>
              <w:rPr>
                <w:rFonts w:ascii="Calibri" w:hAnsi="Calibri" w:cs="Calibri" w:eastAsia="Calibri"/>
                <w:color w:val="1A1A1A"/>
                <w:sz w:val="20"/>
              </w:rPr>
              <w:t>STRATEGIC POSITIONING PRINCIPLE: This tool-agnostic architecture assessment is critical because many customers will already have tools. Vithi should not look like it is selling another tool. We evaluate whether your existing software investments are delivering ownership, correlation, SLOs, alert noise reduction, and business audit evidence.</w:t>
            </w:r>
          </w:p>
        </w:tc>
      </w:tr>
    </w:tbl>
    <w:p>
      <w:pPr>
        <w:spacing w:after="60"/>
      </w:pPr>
    </w:p>
    <w:p>
      <w:pPr>
        <w:keepNext/>
        <w:spacing w:before="280" w:after="80"/>
      </w:pPr>
      <w:r>
        <w:rPr>
          <w:rFonts w:ascii="Calibri" w:hAnsi="Calibri" w:cs="Calibri" w:eastAsia="Calibri"/>
          <w:b/>
          <w:color w:val="1A1A1A"/>
          <w:sz w:val="22"/>
        </w:rPr>
        <w:t>4. Multi-Cloud &amp; Hybrid Scope Fields</w:t>
      </w:r>
    </w:p>
    <w:p>
      <w:pPr>
        <w:spacing w:before="0" w:after="60" w:line="276" w:lineRule="auto"/>
      </w:pPr>
      <w:r>
        <w:rPr>
          <w:rFonts w:ascii="Calibri" w:hAnsi="Calibri" w:cs="Calibri" w:eastAsia="Calibri"/>
          <w:color w:val="1A1A1A"/>
          <w:sz w:val="22"/>
        </w:rPr>
        <w:t>The current documents ask for AWS accounts, regions and environments. For a broader offering, replace that with below fields for generic version:</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968"/>
        <w:gridCol w:w="4968"/>
      </w:tblGrid>
      <w:tr>
        <w:trPr>
          <w:tblHeader/>
          <w:cantSplit/>
        </w:trPr>
        <w:tc>
          <w:tcPr>
            <w:tcW w:type="dxa" w:w="4968"/>
            <w:shd w:fill="1E3A8A"/>
            <w:tcMar>
              <w:top w:w="120" w:type="dxa"/>
              <w:bottom w:w="120" w:type="dxa"/>
              <w:left w:w="140" w:type="dxa"/>
              <w:right w:w="140" w:type="dxa"/>
            </w:tcMar>
          </w:tcPr>
          <w:p>
            <w:pPr>
              <w:spacing w:before="0" w:after="0"/>
              <w:jc w:val="left"/>
            </w:pPr>
            <w:r>
              <w:rPr>
                <w:rFonts w:ascii="Calibri" w:hAnsi="Calibri" w:cs="Calibri" w:eastAsia="Calibri"/>
                <w:b/>
                <w:color w:val="FFFFFF"/>
                <w:sz w:val="20"/>
              </w:rPr>
              <w:t>Scope field</w:t>
            </w:r>
          </w:p>
        </w:tc>
        <w:tc>
          <w:tcPr>
            <w:tcW w:type="dxa" w:w="4968"/>
            <w:shd w:fill="1E3A8A"/>
            <w:tcMar>
              <w:top w:w="120" w:type="dxa"/>
              <w:bottom w:w="120" w:type="dxa"/>
              <w:left w:w="140" w:type="dxa"/>
              <w:right w:w="140" w:type="dxa"/>
            </w:tcMar>
          </w:tcPr>
          <w:p>
            <w:pPr>
              <w:spacing w:before="0" w:after="0"/>
              <w:jc w:val="left"/>
            </w:pPr>
            <w:r>
              <w:rPr>
                <w:rFonts w:ascii="Calibri" w:hAnsi="Calibri" w:cs="Calibri" w:eastAsia="Calibri"/>
                <w:b/>
                <w:color w:val="FFFFFF"/>
                <w:sz w:val="20"/>
              </w:rPr>
              <w:t>Examples</w:t>
            </w:r>
          </w:p>
        </w:tc>
      </w:tr>
      <w:tr>
        <w:trPr>
          <w:cantSplit/>
        </w:trPr>
        <w:tc>
          <w:tcPr>
            <w:tcW w:type="dxa" w:w="4968"/>
            <w:shd w:fill="FFFFFF"/>
            <w:tcMar>
              <w:top w:w="60" w:type="dxa"/>
              <w:bottom w:w="60" w:type="dxa"/>
              <w:left w:w="80" w:type="dxa"/>
              <w:right w:w="80" w:type="dxa"/>
            </w:tcMar>
          </w:tcPr>
          <w:p>
            <w:pPr>
              <w:spacing w:before="0" w:after="0"/>
            </w:pPr>
            <w:r>
              <w:rPr>
                <w:rFonts w:ascii="Calibri" w:hAnsi="Calibri" w:cs="Calibri" w:eastAsia="Calibri"/>
                <w:b/>
                <w:color w:val="1A1A1A"/>
                <w:sz w:val="20"/>
              </w:rPr>
              <w:t>Cloud / hosting model</w:t>
            </w:r>
          </w:p>
        </w:tc>
        <w:tc>
          <w:tcPr>
            <w:tcW w:type="dxa" w:w="4968"/>
            <w:shd w:fill="FFFFFF"/>
            <w:tcMar>
              <w:top w:w="60" w:type="dxa"/>
              <w:bottom w:w="60" w:type="dxa"/>
              <w:left w:w="80" w:type="dxa"/>
              <w:right w:w="80" w:type="dxa"/>
            </w:tcMar>
          </w:tcPr>
          <w:p>
            <w:pPr>
              <w:spacing w:before="0" w:after="0"/>
            </w:pPr>
            <w:r>
              <w:rPr>
                <w:rFonts w:ascii="Calibri" w:hAnsi="Calibri" w:cs="Calibri" w:eastAsia="Calibri"/>
                <w:color w:val="1A1A1A"/>
                <w:sz w:val="20"/>
              </w:rPr>
              <w:t>AWS, Azure, GCP, on-prem, SaaS, hybrid</w:t>
            </w:r>
          </w:p>
        </w:tc>
      </w:tr>
      <w:tr>
        <w:trPr>
          <w:cantSplit/>
        </w:trPr>
        <w:tc>
          <w:tcPr>
            <w:tcW w:type="dxa" w:w="4968"/>
            <w:shd w:fill="F8FAFC"/>
            <w:tcMar>
              <w:top w:w="60" w:type="dxa"/>
              <w:bottom w:w="60" w:type="dxa"/>
              <w:left w:w="80" w:type="dxa"/>
              <w:right w:w="80" w:type="dxa"/>
            </w:tcMar>
          </w:tcPr>
          <w:p>
            <w:pPr>
              <w:spacing w:before="0" w:after="0"/>
            </w:pPr>
            <w:r>
              <w:rPr>
                <w:rFonts w:ascii="Calibri" w:hAnsi="Calibri" w:cs="Calibri" w:eastAsia="Calibri"/>
                <w:b/>
                <w:color w:val="1A1A1A"/>
                <w:sz w:val="20"/>
              </w:rPr>
              <w:t>Environment</w:t>
            </w:r>
          </w:p>
        </w:tc>
        <w:tc>
          <w:tcPr>
            <w:tcW w:type="dxa" w:w="4968"/>
            <w:shd w:fill="F8FAFC"/>
            <w:tcMar>
              <w:top w:w="60" w:type="dxa"/>
              <w:bottom w:w="60" w:type="dxa"/>
              <w:left w:w="80" w:type="dxa"/>
              <w:right w:w="80" w:type="dxa"/>
            </w:tcMar>
          </w:tcPr>
          <w:p>
            <w:pPr>
              <w:spacing w:before="0" w:after="0"/>
            </w:pPr>
            <w:r>
              <w:rPr>
                <w:rFonts w:ascii="Calibri" w:hAnsi="Calibri" w:cs="Calibri" w:eastAsia="Calibri"/>
                <w:color w:val="1A1A1A"/>
                <w:sz w:val="20"/>
              </w:rPr>
              <w:t>Prod, non-prod, DR, shared services</w:t>
            </w:r>
          </w:p>
        </w:tc>
      </w:tr>
      <w:tr>
        <w:trPr>
          <w:cantSplit/>
        </w:trPr>
        <w:tc>
          <w:tcPr>
            <w:tcW w:type="dxa" w:w="4968"/>
            <w:shd w:fill="FFFFFF"/>
            <w:tcMar>
              <w:top w:w="60" w:type="dxa"/>
              <w:bottom w:w="60" w:type="dxa"/>
              <w:left w:w="80" w:type="dxa"/>
              <w:right w:w="80" w:type="dxa"/>
            </w:tcMar>
          </w:tcPr>
          <w:p>
            <w:pPr>
              <w:spacing w:before="0" w:after="0"/>
            </w:pPr>
            <w:r>
              <w:rPr>
                <w:rFonts w:ascii="Calibri" w:hAnsi="Calibri" w:cs="Calibri" w:eastAsia="Calibri"/>
                <w:b/>
                <w:color w:val="1A1A1A"/>
                <w:sz w:val="20"/>
              </w:rPr>
              <w:t>Platform type</w:t>
            </w:r>
          </w:p>
        </w:tc>
        <w:tc>
          <w:tcPr>
            <w:tcW w:type="dxa" w:w="4968"/>
            <w:shd w:fill="FFFFFF"/>
            <w:tcMar>
              <w:top w:w="60" w:type="dxa"/>
              <w:bottom w:w="60" w:type="dxa"/>
              <w:left w:w="80" w:type="dxa"/>
              <w:right w:w="80" w:type="dxa"/>
            </w:tcMar>
          </w:tcPr>
          <w:p>
            <w:pPr>
              <w:spacing w:before="0" w:after="0"/>
            </w:pPr>
            <w:r>
              <w:rPr>
                <w:rFonts w:ascii="Calibri" w:hAnsi="Calibri" w:cs="Calibri" w:eastAsia="Calibri"/>
                <w:color w:val="1A1A1A"/>
                <w:sz w:val="20"/>
              </w:rPr>
              <w:t>VM, containers, serverless, managed PaaS, data platform</w:t>
            </w:r>
          </w:p>
        </w:tc>
      </w:tr>
      <w:tr>
        <w:trPr>
          <w:cantSplit/>
        </w:trPr>
        <w:tc>
          <w:tcPr>
            <w:tcW w:type="dxa" w:w="4968"/>
            <w:shd w:fill="F8FAFC"/>
            <w:tcMar>
              <w:top w:w="60" w:type="dxa"/>
              <w:bottom w:w="60" w:type="dxa"/>
              <w:left w:w="80" w:type="dxa"/>
              <w:right w:w="80" w:type="dxa"/>
            </w:tcMar>
          </w:tcPr>
          <w:p>
            <w:pPr>
              <w:spacing w:before="0" w:after="0"/>
            </w:pPr>
            <w:r>
              <w:rPr>
                <w:rFonts w:ascii="Calibri" w:hAnsi="Calibri" w:cs="Calibri" w:eastAsia="Calibri"/>
                <w:b/>
                <w:color w:val="1A1A1A"/>
                <w:sz w:val="20"/>
              </w:rPr>
              <w:t>Critical services</w:t>
            </w:r>
          </w:p>
        </w:tc>
        <w:tc>
          <w:tcPr>
            <w:tcW w:type="dxa" w:w="4968"/>
            <w:shd w:fill="F8FAFC"/>
            <w:tcMar>
              <w:top w:w="60" w:type="dxa"/>
              <w:bottom w:w="60" w:type="dxa"/>
              <w:left w:w="80" w:type="dxa"/>
              <w:right w:w="80" w:type="dxa"/>
            </w:tcMar>
          </w:tcPr>
          <w:p>
            <w:pPr>
              <w:spacing w:before="0" w:after="0"/>
            </w:pPr>
            <w:r>
              <w:rPr>
                <w:rFonts w:ascii="Calibri" w:hAnsi="Calibri" w:cs="Calibri" w:eastAsia="Calibri"/>
                <w:color w:val="1A1A1A"/>
                <w:sz w:val="20"/>
              </w:rPr>
              <w:t>Customer-facing apps, APIs, batch services, data pipelines</w:t>
            </w:r>
          </w:p>
        </w:tc>
      </w:tr>
      <w:tr>
        <w:trPr>
          <w:cantSplit/>
        </w:trPr>
        <w:tc>
          <w:tcPr>
            <w:tcW w:type="dxa" w:w="4968"/>
            <w:shd w:fill="FFFFFF"/>
            <w:tcMar>
              <w:top w:w="60" w:type="dxa"/>
              <w:bottom w:w="60" w:type="dxa"/>
              <w:left w:w="80" w:type="dxa"/>
              <w:right w:w="80" w:type="dxa"/>
            </w:tcMar>
          </w:tcPr>
          <w:p>
            <w:pPr>
              <w:spacing w:before="0" w:after="0"/>
            </w:pPr>
            <w:r>
              <w:rPr>
                <w:rFonts w:ascii="Calibri" w:hAnsi="Calibri" w:cs="Calibri" w:eastAsia="Calibri"/>
                <w:b/>
                <w:color w:val="1A1A1A"/>
                <w:sz w:val="20"/>
              </w:rPr>
              <w:t>Critical data flows</w:t>
            </w:r>
          </w:p>
        </w:tc>
        <w:tc>
          <w:tcPr>
            <w:tcW w:type="dxa" w:w="4968"/>
            <w:shd w:fill="FFFFFF"/>
            <w:tcMar>
              <w:top w:w="60" w:type="dxa"/>
              <w:bottom w:w="60" w:type="dxa"/>
              <w:left w:w="80" w:type="dxa"/>
              <w:right w:w="80" w:type="dxa"/>
            </w:tcMar>
          </w:tcPr>
          <w:p>
            <w:pPr>
              <w:spacing w:before="0" w:after="0"/>
            </w:pPr>
            <w:r>
              <w:rPr>
                <w:rFonts w:ascii="Calibri" w:hAnsi="Calibri" w:cs="Calibri" w:eastAsia="Calibri"/>
                <w:color w:val="1A1A1A"/>
                <w:sz w:val="20"/>
              </w:rPr>
              <w:t>ETL/ELT, streaming, reporting, AI/RAG flows</w:t>
            </w:r>
          </w:p>
        </w:tc>
      </w:tr>
      <w:tr>
        <w:trPr>
          <w:cantSplit/>
        </w:trPr>
        <w:tc>
          <w:tcPr>
            <w:tcW w:type="dxa" w:w="4968"/>
            <w:shd w:fill="F8FAFC"/>
            <w:tcMar>
              <w:top w:w="60" w:type="dxa"/>
              <w:bottom w:w="60" w:type="dxa"/>
              <w:left w:w="80" w:type="dxa"/>
              <w:right w:w="80" w:type="dxa"/>
            </w:tcMar>
          </w:tcPr>
          <w:p>
            <w:pPr>
              <w:spacing w:before="0" w:after="0"/>
            </w:pPr>
            <w:r>
              <w:rPr>
                <w:rFonts w:ascii="Calibri" w:hAnsi="Calibri" w:cs="Calibri" w:eastAsia="Calibri"/>
                <w:b/>
                <w:color w:val="1A1A1A"/>
                <w:sz w:val="20"/>
              </w:rPr>
              <w:t>Observability tools</w:t>
            </w:r>
          </w:p>
        </w:tc>
        <w:tc>
          <w:tcPr>
            <w:tcW w:type="dxa" w:w="4968"/>
            <w:shd w:fill="F8FAFC"/>
            <w:tcMar>
              <w:top w:w="60" w:type="dxa"/>
              <w:bottom w:w="60" w:type="dxa"/>
              <w:left w:w="80" w:type="dxa"/>
              <w:right w:w="80" w:type="dxa"/>
            </w:tcMar>
          </w:tcPr>
          <w:p>
            <w:pPr>
              <w:spacing w:before="0" w:after="0"/>
            </w:pPr>
            <w:r>
              <w:rPr>
                <w:rFonts w:ascii="Calibri" w:hAnsi="Calibri" w:cs="Calibri" w:eastAsia="Calibri"/>
                <w:color w:val="1A1A1A"/>
                <w:sz w:val="20"/>
              </w:rPr>
              <w:t>Cloud-native, open-source, enterprise APM, ITSM</w:t>
            </w:r>
          </w:p>
        </w:tc>
      </w:tr>
      <w:tr>
        <w:trPr>
          <w:cantSplit/>
        </w:trPr>
        <w:tc>
          <w:tcPr>
            <w:tcW w:type="dxa" w:w="4968"/>
            <w:shd w:fill="FFFFFF"/>
            <w:tcMar>
              <w:top w:w="60" w:type="dxa"/>
              <w:bottom w:w="60" w:type="dxa"/>
              <w:left w:w="80" w:type="dxa"/>
              <w:right w:w="80" w:type="dxa"/>
            </w:tcMar>
          </w:tcPr>
          <w:p>
            <w:pPr>
              <w:spacing w:before="0" w:after="0"/>
            </w:pPr>
            <w:r>
              <w:rPr>
                <w:rFonts w:ascii="Calibri" w:hAnsi="Calibri" w:cs="Calibri" w:eastAsia="Calibri"/>
                <w:b/>
                <w:color w:val="1A1A1A"/>
                <w:sz w:val="20"/>
              </w:rPr>
              <w:t>Incident tools</w:t>
            </w:r>
          </w:p>
        </w:tc>
        <w:tc>
          <w:tcPr>
            <w:tcW w:type="dxa" w:w="4968"/>
            <w:shd w:fill="FFFFFF"/>
            <w:tcMar>
              <w:top w:w="60" w:type="dxa"/>
              <w:bottom w:w="60" w:type="dxa"/>
              <w:left w:w="80" w:type="dxa"/>
              <w:right w:w="80" w:type="dxa"/>
            </w:tcMar>
          </w:tcPr>
          <w:p>
            <w:pPr>
              <w:spacing w:before="0" w:after="0"/>
            </w:pPr>
            <w:r>
              <w:rPr>
                <w:rFonts w:ascii="Calibri" w:hAnsi="Calibri" w:cs="Calibri" w:eastAsia="Calibri"/>
                <w:color w:val="1A1A1A"/>
                <w:sz w:val="20"/>
              </w:rPr>
              <w:t>ServiceNow, Jira, PagerDuty, Opsgenie, Teams/Slack</w:t>
            </w:r>
          </w:p>
        </w:tc>
      </w:tr>
      <w:tr>
        <w:trPr>
          <w:cantSplit/>
        </w:trPr>
        <w:tc>
          <w:tcPr>
            <w:tcW w:type="dxa" w:w="4968"/>
            <w:shd w:fill="F8FAFC"/>
            <w:tcMar>
              <w:top w:w="60" w:type="dxa"/>
              <w:bottom w:w="60" w:type="dxa"/>
              <w:left w:w="80" w:type="dxa"/>
              <w:right w:w="80" w:type="dxa"/>
            </w:tcMar>
          </w:tcPr>
          <w:p>
            <w:pPr>
              <w:spacing w:before="0" w:after="0"/>
            </w:pPr>
            <w:r>
              <w:rPr>
                <w:rFonts w:ascii="Calibri" w:hAnsi="Calibri" w:cs="Calibri" w:eastAsia="Calibri"/>
                <w:b/>
                <w:color w:val="1A1A1A"/>
                <w:sz w:val="20"/>
              </w:rPr>
              <w:t>Deployment tools</w:t>
            </w:r>
          </w:p>
        </w:tc>
        <w:tc>
          <w:tcPr>
            <w:tcW w:type="dxa" w:w="4968"/>
            <w:shd w:fill="F8FAFC"/>
            <w:tcMar>
              <w:top w:w="60" w:type="dxa"/>
              <w:bottom w:w="60" w:type="dxa"/>
              <w:left w:w="80" w:type="dxa"/>
              <w:right w:w="80" w:type="dxa"/>
            </w:tcMar>
          </w:tcPr>
          <w:p>
            <w:pPr>
              <w:spacing w:before="0" w:after="0"/>
            </w:pPr>
            <w:r>
              <w:rPr>
                <w:rFonts w:ascii="Calibri" w:hAnsi="Calibri" w:cs="Calibri" w:eastAsia="Calibri"/>
                <w:color w:val="1A1A1A"/>
                <w:sz w:val="20"/>
              </w:rPr>
              <w:t>GitHub Actions, Azure DevOps, Jenkins, GitLab, CodePipeline</w:t>
            </w:r>
          </w:p>
        </w:tc>
      </w:tr>
      <w:tr>
        <w:trPr>
          <w:cantSplit/>
        </w:trPr>
        <w:tc>
          <w:tcPr>
            <w:tcW w:type="dxa" w:w="4968"/>
            <w:shd w:fill="FFFFFF"/>
            <w:tcMar>
              <w:top w:w="60" w:type="dxa"/>
              <w:bottom w:w="60" w:type="dxa"/>
              <w:left w:w="80" w:type="dxa"/>
              <w:right w:w="80" w:type="dxa"/>
            </w:tcMar>
          </w:tcPr>
          <w:p>
            <w:pPr>
              <w:spacing w:before="0" w:after="0"/>
            </w:pPr>
            <w:r>
              <w:rPr>
                <w:rFonts w:ascii="Calibri" w:hAnsi="Calibri" w:cs="Calibri" w:eastAsia="Calibri"/>
                <w:b/>
                <w:color w:val="1A1A1A"/>
                <w:sz w:val="20"/>
              </w:rPr>
              <w:t>Business processes</w:t>
            </w:r>
          </w:p>
        </w:tc>
        <w:tc>
          <w:tcPr>
            <w:tcW w:type="dxa" w:w="4968"/>
            <w:shd w:fill="FFFFFF"/>
            <w:tcMar>
              <w:top w:w="60" w:type="dxa"/>
              <w:bottom w:w="60" w:type="dxa"/>
              <w:left w:w="80" w:type="dxa"/>
              <w:right w:w="80" w:type="dxa"/>
            </w:tcMar>
          </w:tcPr>
          <w:p>
            <w:pPr>
              <w:spacing w:before="0" w:after="0"/>
            </w:pPr>
            <w:r>
              <w:rPr>
                <w:rFonts w:ascii="Calibri" w:hAnsi="Calibri" w:cs="Calibri" w:eastAsia="Calibri"/>
                <w:color w:val="1A1A1A"/>
                <w:sz w:val="20"/>
              </w:rPr>
              <w:t>Finance close, claims, payments, order fulfillment, customer support</w:t>
            </w:r>
          </w:p>
        </w:tc>
      </w:tr>
    </w:tbl>
    <w:p>
      <w:pPr>
        <w:spacing w:after="60"/>
      </w:pPr>
    </w:p>
    <w:p>
      <w:pPr>
        <w:keepNext/>
        <w:spacing w:before="280" w:after="80"/>
      </w:pPr>
      <w:r>
        <w:rPr>
          <w:rFonts w:ascii="Calibri" w:hAnsi="Calibri" w:cs="Calibri" w:eastAsia="Calibri"/>
          <w:b/>
          <w:color w:val="1A1A1A"/>
          <w:sz w:val="22"/>
        </w:rPr>
        <w:t>5. Data Product &amp; Pipeline Observability (Dimension O8)</w:t>
      </w:r>
    </w:p>
    <w:p>
      <w:pPr>
        <w:spacing w:before="0" w:after="60" w:line="276" w:lineRule="auto"/>
      </w:pPr>
      <w:r>
        <w:rPr>
          <w:rFonts w:ascii="Calibri" w:hAnsi="Calibri" w:cs="Calibri" w:eastAsia="Calibri"/>
          <w:color w:val="1A1A1A"/>
          <w:sz w:val="22"/>
        </w:rPr>
        <w:t>This is the biggest addition if Vithi wants differentiation. So we add Data Product &amp; Pipeline Observability to avoid competing directly with Dynatrace / Datadog / New Relic on pure APM:</w:t>
      </w:r>
    </w:p>
    <w:p>
      <w:pPr>
        <w:keepNext/>
        <w:spacing w:before="200" w:after="60"/>
      </w:pPr>
      <w:r>
        <w:rPr>
          <w:rFonts w:ascii="Calibri" w:hAnsi="Calibri" w:cs="Calibri" w:eastAsia="Calibri"/>
          <w:b/>
          <w:color w:val="1A1A1A"/>
          <w:sz w:val="22"/>
        </w:rPr>
        <w:t>Diagnostic Questions:</w:t>
      </w:r>
    </w:p>
    <w:p>
      <w:pPr>
        <w:pStyle w:val="ListBullet"/>
        <w:spacing w:before="0" w:after="40" w:line="276" w:lineRule="auto"/>
      </w:pPr>
      <w:r>
        <w:rPr>
          <w:rFonts w:ascii="Calibri" w:hAnsi="Calibri" w:cs="Calibri" w:eastAsia="Calibri"/>
          <w:color w:val="1A1A1A"/>
          <w:sz w:val="22"/>
        </w:rPr>
        <w:t>What percentage of critical data pipelines have freshness SLAs?</w:t>
      </w:r>
    </w:p>
    <w:p>
      <w:pPr>
        <w:pStyle w:val="ListBullet"/>
        <w:spacing w:before="0" w:after="40" w:line="276" w:lineRule="auto"/>
      </w:pPr>
      <w:r>
        <w:rPr>
          <w:rFonts w:ascii="Calibri" w:hAnsi="Calibri" w:cs="Calibri" w:eastAsia="Calibri"/>
          <w:color w:val="1A1A1A"/>
          <w:sz w:val="22"/>
        </w:rPr>
        <w:t>Are data volume, schema, freshness, nulls, duplicates and quality rules monitored?</w:t>
      </w:r>
    </w:p>
    <w:p>
      <w:pPr>
        <w:pStyle w:val="ListBullet"/>
        <w:spacing w:before="0" w:after="40" w:line="276" w:lineRule="auto"/>
      </w:pPr>
      <w:r>
        <w:rPr>
          <w:rFonts w:ascii="Calibri" w:hAnsi="Calibri" w:cs="Calibri" w:eastAsia="Calibri"/>
          <w:color w:val="1A1A1A"/>
          <w:sz w:val="22"/>
        </w:rPr>
        <w:t>Are data-quality failures linked to incidents?</w:t>
      </w:r>
    </w:p>
    <w:p>
      <w:pPr>
        <w:pStyle w:val="ListBullet"/>
        <w:spacing w:before="0" w:after="40" w:line="276" w:lineRule="auto"/>
      </w:pPr>
      <w:r>
        <w:rPr>
          <w:rFonts w:ascii="Calibri" w:hAnsi="Calibri" w:cs="Calibri" w:eastAsia="Calibri"/>
          <w:color w:val="1A1A1A"/>
          <w:sz w:val="22"/>
        </w:rPr>
        <w:t>Can a dashboard discrepancy be traced to source, pipeline, transformation or consumption layer?</w:t>
      </w:r>
    </w:p>
    <w:p>
      <w:pPr>
        <w:pStyle w:val="ListBullet"/>
        <w:spacing w:before="0" w:after="40" w:line="276" w:lineRule="auto"/>
      </w:pPr>
      <w:r>
        <w:rPr>
          <w:rFonts w:ascii="Calibri" w:hAnsi="Calibri" w:cs="Calibri" w:eastAsia="Calibri"/>
          <w:color w:val="1A1A1A"/>
          <w:sz w:val="22"/>
        </w:rPr>
        <w:t>Are lineage and ownership available during triage?</w:t>
      </w:r>
    </w:p>
    <w:p>
      <w:pPr>
        <w:pStyle w:val="ListBullet"/>
        <w:spacing w:before="0" w:after="40" w:line="276" w:lineRule="auto"/>
      </w:pPr>
      <w:r>
        <w:rPr>
          <w:rFonts w:ascii="Calibri" w:hAnsi="Calibri" w:cs="Calibri" w:eastAsia="Calibri"/>
          <w:color w:val="1A1A1A"/>
          <w:sz w:val="22"/>
        </w:rPr>
        <w:t>Are critical data products assigned business and technical owners?</w:t>
      </w:r>
    </w:p>
    <w:p>
      <w:pPr>
        <w:pStyle w:val="ListBullet"/>
        <w:spacing w:before="0" w:after="40" w:line="276" w:lineRule="auto"/>
      </w:pPr>
      <w:r>
        <w:rPr>
          <w:rFonts w:ascii="Calibri" w:hAnsi="Calibri" w:cs="Calibri" w:eastAsia="Calibri"/>
          <w:color w:val="1A1A1A"/>
          <w:sz w:val="22"/>
        </w:rPr>
        <w:t>Are AI/RAG data sources monitored for freshness, quality and access risk?</w:t>
      </w:r>
    </w:p>
    <w:p>
      <w:pPr>
        <w:keepNext/>
        <w:spacing w:before="200" w:after="60"/>
      </w:pPr>
      <w:r>
        <w:rPr>
          <w:rFonts w:ascii="Calibri" w:hAnsi="Calibri" w:cs="Calibri" w:eastAsia="Calibri"/>
          <w:b/>
          <w:color w:val="1A1A1A"/>
          <w:sz w:val="22"/>
        </w:rPr>
        <w:t>Outputs — Additional Supporting Assets &amp; Deliverables for this Offering:</w:t>
      </w:r>
    </w:p>
    <w:p>
      <w:pPr>
        <w:pStyle w:val="ListBullet"/>
        <w:spacing w:before="0" w:after="40" w:line="276" w:lineRule="auto"/>
      </w:pPr>
      <w:r>
        <w:rPr>
          <w:rFonts w:ascii="Calibri" w:hAnsi="Calibri" w:cs="Calibri" w:eastAsia="Calibri"/>
          <w:b/>
          <w:color w:val="1A1A1A"/>
          <w:sz w:val="22"/>
        </w:rPr>
        <w:t xml:space="preserve">• Data observability coverage heatmap: </w:t>
      </w:r>
      <w:r>
        <w:rPr>
          <w:rFonts w:ascii="Calibri" w:hAnsi="Calibri" w:cs="Calibri" w:eastAsia="Calibri"/>
          <w:color w:val="1A1A1A"/>
          <w:sz w:val="22"/>
        </w:rPr>
        <w:t>Visual matrix mapping pipeline health across Airflow, Glue, dbt, Spark, and Snowflake.</w:t>
      </w:r>
    </w:p>
    <w:p>
      <w:pPr>
        <w:pStyle w:val="ListBullet"/>
        <w:spacing w:before="0" w:after="40" w:line="276" w:lineRule="auto"/>
      </w:pPr>
      <w:r>
        <w:rPr>
          <w:rFonts w:ascii="Calibri" w:hAnsi="Calibri" w:cs="Calibri" w:eastAsia="Calibri"/>
          <w:b/>
          <w:color w:val="1A1A1A"/>
          <w:sz w:val="22"/>
        </w:rPr>
        <w:t xml:space="preserve">• Critical data product health map: </w:t>
      </w:r>
      <w:r>
        <w:rPr>
          <w:rFonts w:ascii="Calibri" w:hAnsi="Calibri" w:cs="Calibri" w:eastAsia="Calibri"/>
          <w:color w:val="1A1A1A"/>
          <w:sz w:val="22"/>
        </w:rPr>
        <w:t>Status tracking across data freshness, schema stability, volume consistency, and error rates.</w:t>
      </w:r>
    </w:p>
    <w:p>
      <w:pPr>
        <w:pStyle w:val="ListBullet"/>
        <w:spacing w:before="0" w:after="40" w:line="276" w:lineRule="auto"/>
      </w:pPr>
      <w:r>
        <w:rPr>
          <w:rFonts w:ascii="Calibri" w:hAnsi="Calibri" w:cs="Calibri" w:eastAsia="Calibri"/>
          <w:b/>
          <w:color w:val="1A1A1A"/>
          <w:sz w:val="22"/>
        </w:rPr>
        <w:t xml:space="preserve">• Dashboard trust issue map: </w:t>
      </w:r>
      <w:r>
        <w:rPr>
          <w:rFonts w:ascii="Calibri" w:hAnsi="Calibri" w:cs="Calibri" w:eastAsia="Calibri"/>
          <w:color w:val="1A1A1A"/>
          <w:sz w:val="22"/>
        </w:rPr>
        <w:t>Traces downstream executive BI reports back to raw ingestion pipelines to isolate discrepancies.</w:t>
      </w:r>
    </w:p>
    <w:p>
      <w:pPr>
        <w:pStyle w:val="ListBullet"/>
        <w:spacing w:before="0" w:after="40" w:line="276" w:lineRule="auto"/>
      </w:pPr>
      <w:r>
        <w:rPr>
          <w:rFonts w:ascii="Calibri" w:hAnsi="Calibri" w:cs="Calibri" w:eastAsia="Calibri"/>
          <w:b/>
          <w:color w:val="1A1A1A"/>
          <w:sz w:val="22"/>
        </w:rPr>
        <w:t xml:space="preserve">• Data incident workflow: </w:t>
      </w:r>
      <w:r>
        <w:rPr>
          <w:rFonts w:ascii="Calibri" w:hAnsi="Calibri" w:cs="Calibri" w:eastAsia="Calibri"/>
          <w:color w:val="1A1A1A"/>
          <w:sz w:val="22"/>
        </w:rPr>
        <w:t>Standardized protocol routing data anomalies to data engineering with automated severity tags.</w:t>
      </w:r>
    </w:p>
    <w:p>
      <w:pPr>
        <w:pStyle w:val="ListBullet"/>
        <w:spacing w:before="0" w:after="40" w:line="276" w:lineRule="auto"/>
      </w:pPr>
      <w:r>
        <w:rPr>
          <w:rFonts w:ascii="Calibri" w:hAnsi="Calibri" w:cs="Calibri" w:eastAsia="Calibri"/>
          <w:b/>
          <w:color w:val="1A1A1A"/>
          <w:sz w:val="22"/>
        </w:rPr>
        <w:t xml:space="preserve">• Data pipeline SLO maturity: </w:t>
      </w:r>
      <w:r>
        <w:rPr>
          <w:rFonts w:ascii="Calibri" w:hAnsi="Calibri" w:cs="Calibri" w:eastAsia="Calibri"/>
          <w:color w:val="1A1A1A"/>
          <w:sz w:val="22"/>
        </w:rPr>
        <w:t>Defines SLIs/SLOs for data batch freshness and ingestion latency with error budget policies.</w:t>
      </w:r>
    </w:p>
    <w:p>
      <w:pPr>
        <w:pStyle w:val="ListBullet"/>
        <w:spacing w:before="0" w:after="40" w:line="276" w:lineRule="auto"/>
      </w:pPr>
      <w:r>
        <w:rPr>
          <w:rFonts w:ascii="Calibri" w:hAnsi="Calibri" w:cs="Calibri" w:eastAsia="Calibri"/>
          <w:b/>
          <w:color w:val="1A1A1A"/>
          <w:sz w:val="22"/>
        </w:rPr>
        <w:t xml:space="preserve">• AI/RAG data-flow observability gap map: </w:t>
      </w:r>
      <w:r>
        <w:rPr>
          <w:rFonts w:ascii="Calibri" w:hAnsi="Calibri" w:cs="Calibri" w:eastAsia="Calibri"/>
          <w:color w:val="1A1A1A"/>
          <w:sz w:val="22"/>
        </w:rPr>
        <w:t>Identifies telemetry blind spots across vector databases, chunking pipelines, and LLM context stores.</w:t>
      </w:r>
    </w:p>
    <w:tbl>
      <w:tblPr>
        <w:tblW w:type="auto" w:w="0"/>
        <w:jc w:val="center"/>
        <w:tblLook w:firstColumn="1" w:firstRow="1" w:lastColumn="0" w:lastRow="0" w:noHBand="0" w:noVBand="1" w:val="04A0"/>
      </w:tblPr>
      <w:tblGrid>
        <w:gridCol w:w="9936"/>
      </w:tblGrid>
      <w:tr>
        <w:tc>
          <w:tcPr>
            <w:tcW w:type="dxa" w:w="9936"/>
            <w:shd w:fill="F1F5F9"/>
            <w:tcMar>
              <w:top w:w="120" w:type="dxa"/>
              <w:bottom w:w="120" w:type="dxa"/>
              <w:left w:w="160" w:type="dxa"/>
              <w:right w:w="160" w:type="dxa"/>
            </w:tcMar>
            <w:tcBorders>
              <w:left w:val="single" w:sz="24" w:space="0" w:color="1E3A8A"/>
              <w:top w:val="none"/>
              <w:right w:val="none"/>
              <w:bottom w:val="none"/>
            </w:tcBorders>
          </w:tcPr>
          <w:p>
            <w:pPr>
              <w:spacing w:before="0" w:after="0" w:line="276" w:lineRule="auto"/>
            </w:pPr>
            <w:r>
              <w:rPr>
                <w:rFonts w:ascii="Calibri" w:hAnsi="Calibri" w:cs="Calibri" w:eastAsia="Calibri"/>
                <w:b/>
                <w:color w:val="1A1A1A"/>
                <w:sz w:val="20"/>
              </w:rPr>
              <w:t>DIFFERENTIATION MANDATE — DATA PRODUCT OBSERVABILITY</w:t>
              <w:br/>
            </w:r>
            <w:r>
              <w:rPr>
                <w:rFonts w:ascii="Calibri" w:hAnsi="Calibri" w:cs="Calibri" w:eastAsia="Calibri"/>
                <w:color w:val="1A1A1A"/>
                <w:sz w:val="20"/>
              </w:rPr>
              <w:t>STRATEGIC ADVANTAGE: This is the biggest addition if Vithi wants differentiation. This is how Vithi avoids competing directly with Dynatrace / Datadog / New Relic on pure APM. While product vendors focus narrowly on host agents and container traces, Vithi audits the end-to-end health of critical data pipelines, business data products, and executive dashboards.</w:t>
            </w:r>
          </w:p>
        </w:tc>
      </w:tr>
    </w:tbl>
    <w:p>
      <w:pPr>
        <w:spacing w:after="60"/>
      </w:pPr>
    </w:p>
    <w:p>
      <w:pPr>
        <w:keepNext/>
        <w:spacing w:before="280" w:after="80"/>
      </w:pPr>
      <w:r>
        <w:rPr>
          <w:rFonts w:ascii="Calibri" w:hAnsi="Calibri" w:cs="Calibri" w:eastAsia="Calibri"/>
          <w:b/>
          <w:color w:val="1A1A1A"/>
          <w:sz w:val="22"/>
        </w:rPr>
        <w:t>6. AI / GenAI / Agent Observability Extension (Dimension O10)</w:t>
      </w:r>
    </w:p>
    <w:p>
      <w:pPr>
        <w:spacing w:before="0" w:after="60" w:line="276" w:lineRule="auto"/>
      </w:pPr>
      <w:r>
        <w:rPr>
          <w:rFonts w:ascii="Calibri" w:hAnsi="Calibri" w:cs="Calibri" w:eastAsia="Calibri"/>
          <w:color w:val="1A1A1A"/>
          <w:sz w:val="22"/>
        </w:rPr>
        <w:t>The current one-pager mentions AIOps correlation, anomaly detection and GenAI incident summaries. That is good, but for a broader offering, make it an optional module:</w:t>
      </w:r>
    </w:p>
    <w:p>
      <w:pPr>
        <w:keepNext/>
        <w:spacing w:before="200" w:after="60"/>
      </w:pPr>
      <w:r>
        <w:rPr>
          <w:rFonts w:ascii="Calibri" w:hAnsi="Calibri" w:cs="Calibri" w:eastAsia="Calibri"/>
          <w:b/>
          <w:color w:val="1A1A1A"/>
          <w:sz w:val="22"/>
        </w:rPr>
        <w:t>AI / GenAI / Agent Observability Extension — Key Assessment Areas:</w:t>
      </w:r>
    </w:p>
    <w:p>
      <w:pPr>
        <w:pStyle w:val="ListBullet"/>
        <w:spacing w:before="0" w:after="40" w:line="276" w:lineRule="auto"/>
      </w:pPr>
      <w:r>
        <w:rPr>
          <w:rFonts w:ascii="Calibri" w:hAnsi="Calibri" w:cs="Calibri" w:eastAsia="Calibri"/>
          <w:b/>
          <w:color w:val="1A1A1A"/>
          <w:sz w:val="22"/>
        </w:rPr>
        <w:t xml:space="preserve">• model/API latency: </w:t>
      </w:r>
      <w:r>
        <w:rPr>
          <w:rFonts w:ascii="Calibri" w:hAnsi="Calibri" w:cs="Calibri" w:eastAsia="Calibri"/>
          <w:color w:val="1A1A1A"/>
          <w:sz w:val="22"/>
        </w:rPr>
        <w:t>Tracking Time-to-First-Token (TTFT), token generation throughput, and API endpoint response times.</w:t>
      </w:r>
    </w:p>
    <w:p>
      <w:pPr>
        <w:pStyle w:val="ListBullet"/>
        <w:spacing w:before="0" w:after="40" w:line="276" w:lineRule="auto"/>
      </w:pPr>
      <w:r>
        <w:rPr>
          <w:rFonts w:ascii="Calibri" w:hAnsi="Calibri" w:cs="Calibri" w:eastAsia="Calibri"/>
          <w:b/>
          <w:color w:val="1A1A1A"/>
          <w:sz w:val="22"/>
        </w:rPr>
        <w:t xml:space="preserve">• token/inference cost: </w:t>
      </w:r>
      <w:r>
        <w:rPr>
          <w:rFonts w:ascii="Calibri" w:hAnsi="Calibri" w:cs="Calibri" w:eastAsia="Calibri"/>
          <w:color w:val="1A1A1A"/>
          <w:sz w:val="22"/>
        </w:rPr>
        <w:t>Monitoring token consumption across prompt and completion tokens, model costs, and caching efficiency.</w:t>
      </w:r>
    </w:p>
    <w:p>
      <w:pPr>
        <w:pStyle w:val="ListBullet"/>
        <w:spacing w:before="0" w:after="40" w:line="276" w:lineRule="auto"/>
      </w:pPr>
      <w:r>
        <w:rPr>
          <w:rFonts w:ascii="Calibri" w:hAnsi="Calibri" w:cs="Calibri" w:eastAsia="Calibri"/>
          <w:b/>
          <w:color w:val="1A1A1A"/>
          <w:sz w:val="22"/>
        </w:rPr>
        <w:t xml:space="preserve">• prompt-flow traces: </w:t>
      </w:r>
      <w:r>
        <w:rPr>
          <w:rFonts w:ascii="Calibri" w:hAnsi="Calibri" w:cs="Calibri" w:eastAsia="Calibri"/>
          <w:color w:val="1A1A1A"/>
          <w:sz w:val="22"/>
        </w:rPr>
        <w:t>End-to-end distributed tracing across prompt templates, retrieval chains, and LLM calls.</w:t>
      </w:r>
    </w:p>
    <w:p>
      <w:pPr>
        <w:pStyle w:val="ListBullet"/>
        <w:spacing w:before="0" w:after="40" w:line="276" w:lineRule="auto"/>
      </w:pPr>
      <w:r>
        <w:rPr>
          <w:rFonts w:ascii="Calibri" w:hAnsi="Calibri" w:cs="Calibri" w:eastAsia="Calibri"/>
          <w:b/>
          <w:color w:val="1A1A1A"/>
          <w:sz w:val="22"/>
        </w:rPr>
        <w:t xml:space="preserve">• RAG retrieval quality: </w:t>
      </w:r>
      <w:r>
        <w:rPr>
          <w:rFonts w:ascii="Calibri" w:hAnsi="Calibri" w:cs="Calibri" w:eastAsia="Calibri"/>
          <w:color w:val="1A1A1A"/>
          <w:sz w:val="22"/>
        </w:rPr>
        <w:t>Evaluating retrieval context precision, recall, chunk relevance, and vector similarity scores.</w:t>
      </w:r>
    </w:p>
    <w:p>
      <w:pPr>
        <w:pStyle w:val="ListBullet"/>
        <w:spacing w:before="0" w:after="40" w:line="276" w:lineRule="auto"/>
      </w:pPr>
      <w:r>
        <w:rPr>
          <w:rFonts w:ascii="Calibri" w:hAnsi="Calibri" w:cs="Calibri" w:eastAsia="Calibri"/>
          <w:b/>
          <w:color w:val="1A1A1A"/>
          <w:sz w:val="22"/>
        </w:rPr>
        <w:t xml:space="preserve">• embedding/vector store health: </w:t>
      </w:r>
      <w:r>
        <w:rPr>
          <w:rFonts w:ascii="Calibri" w:hAnsi="Calibri" w:cs="Calibri" w:eastAsia="Calibri"/>
          <w:color w:val="1A1A1A"/>
          <w:sz w:val="22"/>
        </w:rPr>
        <w:t>Monitoring query latency, embedding model drift, index fragmentation, and vector DB uptime.</w:t>
      </w:r>
    </w:p>
    <w:p>
      <w:pPr>
        <w:pStyle w:val="ListBullet"/>
        <w:spacing w:before="0" w:after="40" w:line="276" w:lineRule="auto"/>
      </w:pPr>
      <w:r>
        <w:rPr>
          <w:rFonts w:ascii="Calibri" w:hAnsi="Calibri" w:cs="Calibri" w:eastAsia="Calibri"/>
          <w:b/>
          <w:color w:val="1A1A1A"/>
          <w:sz w:val="22"/>
        </w:rPr>
        <w:t xml:space="preserve">• hallucination/safety monitoring: </w:t>
      </w:r>
      <w:r>
        <w:rPr>
          <w:rFonts w:ascii="Calibri" w:hAnsi="Calibri" w:cs="Calibri" w:eastAsia="Calibri"/>
          <w:color w:val="1A1A1A"/>
          <w:sz w:val="22"/>
        </w:rPr>
        <w:t>Automated scoring of factual grounding, toxicity, jailbreak attempts, and prompt injection.</w:t>
      </w:r>
    </w:p>
    <w:p>
      <w:pPr>
        <w:pStyle w:val="ListBullet"/>
        <w:spacing w:before="0" w:after="40" w:line="276" w:lineRule="auto"/>
      </w:pPr>
      <w:r>
        <w:rPr>
          <w:rFonts w:ascii="Calibri" w:hAnsi="Calibri" w:cs="Calibri" w:eastAsia="Calibri"/>
          <w:b/>
          <w:color w:val="1A1A1A"/>
          <w:sz w:val="22"/>
        </w:rPr>
        <w:t xml:space="preserve">• guardrail violations: </w:t>
      </w:r>
      <w:r>
        <w:rPr>
          <w:rFonts w:ascii="Calibri" w:hAnsi="Calibri" w:cs="Calibri" w:eastAsia="Calibri"/>
          <w:color w:val="1A1A1A"/>
          <w:sz w:val="22"/>
        </w:rPr>
        <w:t>Alerting on policy violations, PII leakage detection, and automated output filtering triggers.</w:t>
      </w:r>
    </w:p>
    <w:p>
      <w:pPr>
        <w:pStyle w:val="ListBullet"/>
        <w:spacing w:before="0" w:after="40" w:line="276" w:lineRule="auto"/>
      </w:pPr>
      <w:r>
        <w:rPr>
          <w:rFonts w:ascii="Calibri" w:hAnsi="Calibri" w:cs="Calibri" w:eastAsia="Calibri"/>
          <w:b/>
          <w:color w:val="1A1A1A"/>
          <w:sz w:val="22"/>
        </w:rPr>
        <w:t xml:space="preserve">• agent tool-call traces: </w:t>
      </w:r>
      <w:r>
        <w:rPr>
          <w:rFonts w:ascii="Calibri" w:hAnsi="Calibri" w:cs="Calibri" w:eastAsia="Calibri"/>
          <w:color w:val="1A1A1A"/>
          <w:sz w:val="22"/>
        </w:rPr>
        <w:t>Tracing autonomous agent tool calls, API parameters, retries, and execution loops.</w:t>
      </w:r>
    </w:p>
    <w:p>
      <w:pPr>
        <w:pStyle w:val="ListBullet"/>
        <w:spacing w:before="0" w:after="40" w:line="276" w:lineRule="auto"/>
      </w:pPr>
      <w:r>
        <w:rPr>
          <w:rFonts w:ascii="Calibri" w:hAnsi="Calibri" w:cs="Calibri" w:eastAsia="Calibri"/>
          <w:b/>
          <w:color w:val="1A1A1A"/>
          <w:sz w:val="22"/>
        </w:rPr>
        <w:t xml:space="preserve">• human approval gates: </w:t>
      </w:r>
      <w:r>
        <w:rPr>
          <w:rFonts w:ascii="Calibri" w:hAnsi="Calibri" w:cs="Calibri" w:eastAsia="Calibri"/>
          <w:color w:val="1A1A1A"/>
          <w:sz w:val="22"/>
        </w:rPr>
        <w:t>Tracking review queue latency, human intervention rates, and approval/rejection audit logs.</w:t>
      </w:r>
    </w:p>
    <w:p>
      <w:pPr>
        <w:pStyle w:val="ListBullet"/>
        <w:spacing w:before="0" w:after="40" w:line="276" w:lineRule="auto"/>
      </w:pPr>
      <w:r>
        <w:rPr>
          <w:rFonts w:ascii="Calibri" w:hAnsi="Calibri" w:cs="Calibri" w:eastAsia="Calibri"/>
          <w:b/>
          <w:color w:val="1A1A1A"/>
          <w:sz w:val="22"/>
        </w:rPr>
        <w:t xml:space="preserve">• AI incident workflow: </w:t>
      </w:r>
      <w:r>
        <w:rPr>
          <w:rFonts w:ascii="Calibri" w:hAnsi="Calibri" w:cs="Calibri" w:eastAsia="Calibri"/>
          <w:color w:val="1A1A1A"/>
          <w:sz w:val="22"/>
        </w:rPr>
        <w:t>Structured severity classification and automated routing for model degradation and safety failures.</w:t>
      </w:r>
    </w:p>
    <w:p>
      <w:pPr>
        <w:pStyle w:val="ListBullet"/>
        <w:spacing w:before="0" w:after="40" w:line="276" w:lineRule="auto"/>
      </w:pPr>
      <w:r>
        <w:rPr>
          <w:rFonts w:ascii="Calibri" w:hAnsi="Calibri" w:cs="Calibri" w:eastAsia="Calibri"/>
          <w:b/>
          <w:color w:val="1A1A1A"/>
          <w:sz w:val="22"/>
        </w:rPr>
        <w:t xml:space="preserve">• audit trail for AI-generated actions: </w:t>
      </w:r>
      <w:r>
        <w:rPr>
          <w:rFonts w:ascii="Calibri" w:hAnsi="Calibri" w:cs="Calibri" w:eastAsia="Calibri"/>
          <w:color w:val="1A1A1A"/>
          <w:sz w:val="22"/>
        </w:rPr>
        <w:t>Tamper-proof logging of user prompts, model versions, system configurations, and AI decisions.</w:t>
      </w:r>
    </w:p>
    <w:tbl>
      <w:tblPr>
        <w:tblW w:type="auto" w:w="0"/>
        <w:jc w:val="center"/>
        <w:tblLook w:firstColumn="1" w:firstRow="1" w:lastColumn="0" w:lastRow="0" w:noHBand="0" w:noVBand="1" w:val="04A0"/>
      </w:tblPr>
      <w:tblGrid>
        <w:gridCol w:w="9936"/>
      </w:tblGrid>
      <w:tr>
        <w:tc>
          <w:tcPr>
            <w:tcW w:type="dxa" w:w="9936"/>
            <w:shd w:fill="F1F5F9"/>
            <w:tcMar>
              <w:top w:w="120" w:type="dxa"/>
              <w:bottom w:w="120" w:type="dxa"/>
              <w:left w:w="160" w:type="dxa"/>
              <w:right w:w="160" w:type="dxa"/>
            </w:tcMar>
            <w:tcBorders>
              <w:left w:val="single" w:sz="24" w:space="0" w:color="1E3A8A"/>
              <w:top w:val="none"/>
              <w:right w:val="none"/>
              <w:bottom w:val="none"/>
            </w:tcBorders>
          </w:tcPr>
          <w:p>
            <w:pPr>
              <w:spacing w:before="0" w:after="0" w:line="276" w:lineRule="auto"/>
            </w:pPr>
            <w:r>
              <w:rPr>
                <w:rFonts w:ascii="Calibri" w:hAnsi="Calibri" w:cs="Calibri" w:eastAsia="Calibri"/>
                <w:b/>
                <w:color w:val="1A1A1A"/>
                <w:sz w:val="20"/>
              </w:rPr>
              <w:t>AI / GENAI EXTENSION SCOPE APPLICABILITY</w:t>
              <w:br/>
            </w:r>
            <w:r>
              <w:rPr>
                <w:rFonts w:ascii="Calibri" w:hAnsi="Calibri" w:cs="Calibri" w:eastAsia="Calibri"/>
                <w:color w:val="1A1A1A"/>
                <w:sz w:val="20"/>
              </w:rPr>
              <w:t>OPTIONAL SCOPE APPLICATION: AI observability extension is applicable only where AI / GenAI / RAG / agentic workloads are in scope. This shows our broader coverage of the Observability offering without burdening traditional IT environments.</w:t>
            </w:r>
          </w:p>
        </w:tc>
      </w:tr>
    </w:tbl>
    <w:p>
      <w:pPr>
        <w:spacing w:after="60"/>
      </w:pPr>
    </w:p>
    <w:p>
      <w:pPr>
        <w:keepNext/>
        <w:spacing w:before="280" w:after="80"/>
      </w:pPr>
      <w:r>
        <w:rPr>
          <w:rFonts w:ascii="Calibri" w:hAnsi="Calibri" w:cs="Calibri" w:eastAsia="Calibri"/>
          <w:b/>
          <w:color w:val="1A1A1A"/>
          <w:sz w:val="22"/>
        </w:rPr>
        <w:t>7. Kubernetes &amp; Container Observability</w:t>
      </w:r>
    </w:p>
    <w:p>
      <w:pPr>
        <w:spacing w:before="0" w:after="60" w:line="276" w:lineRule="auto"/>
      </w:pPr>
      <w:r>
        <w:rPr>
          <w:rFonts w:ascii="Calibri" w:hAnsi="Calibri" w:cs="Calibri" w:eastAsia="Calibri"/>
          <w:color w:val="1A1A1A"/>
          <w:sz w:val="22"/>
        </w:rPr>
        <w:t>For non-AWS or multi-cloud customers, Kubernetes will come up often. Hence we add a comprehensive Kubernetes &amp; Container Observability diagnostic dimension covering both infrastructure control planes and containerized microservice runtimes:</w:t>
      </w:r>
    </w:p>
    <w:tbl>
      <w:tblPr>
        <w:tblW w:type="auto" w:w="0"/>
        <w:jc w:val="center"/>
        <w:tblLook w:firstColumn="1" w:firstRow="1" w:lastColumn="0" w:lastRow="0" w:noHBand="0" w:noVBand="1" w:val="04A0"/>
      </w:tblPr>
      <w:tblGrid>
        <w:gridCol w:w="9936"/>
      </w:tblGrid>
      <w:tr>
        <w:tc>
          <w:tcPr>
            <w:tcW w:type="dxa" w:w="9936"/>
            <w:shd w:fill="F1F5F9"/>
            <w:tcMar>
              <w:top w:w="120" w:type="dxa"/>
              <w:bottom w:w="120" w:type="dxa"/>
              <w:left w:w="160" w:type="dxa"/>
              <w:right w:w="160" w:type="dxa"/>
            </w:tcMar>
            <w:tcBorders>
              <w:left w:val="single" w:sz="24" w:space="0" w:color="1E3A8A"/>
              <w:top w:val="none"/>
              <w:right w:val="none"/>
              <w:bottom w:val="none"/>
            </w:tcBorders>
          </w:tcPr>
          <w:p>
            <w:pPr>
              <w:spacing w:before="0" w:after="0" w:line="276" w:lineRule="auto"/>
            </w:pPr>
            <w:r>
              <w:rPr>
                <w:rFonts w:ascii="Calibri" w:hAnsi="Calibri" w:cs="Calibri" w:eastAsia="Calibri"/>
                <w:b/>
                <w:color w:val="1A1A1A"/>
                <w:sz w:val="20"/>
              </w:rPr>
              <w:t>KUBERNETES &amp; CONTAINER OBSERVABILITY MANDATE</w:t>
              <w:br/>
            </w:r>
            <w:r>
              <w:rPr>
                <w:rFonts w:ascii="Calibri" w:hAnsi="Calibri" w:cs="Calibri" w:eastAsia="Calibri"/>
                <w:color w:val="1A1A1A"/>
                <w:sz w:val="20"/>
              </w:rPr>
              <w:t>MULTI-CLOUD &amp; HYBRID MANDATE: In enterprise multi-cloud and hybrid environments, Kubernetes (EKS, AKS, GKE, OpenShift, on-premises K8s) serves as the primary compute substrate. The diagnostic assesses whether platform and application engineering have unified visibility from the cluster control plane down to individual container pods, sidecar proxies, and distributed traces.</w:t>
            </w:r>
          </w:p>
        </w:tc>
      </w:tr>
    </w:tbl>
    <w:p>
      <w:pPr>
        <w:spacing w:after="60"/>
      </w:pPr>
    </w:p>
    <w:p>
      <w:pPr>
        <w:keepNext/>
        <w:spacing w:before="200" w:after="60"/>
      </w:pPr>
      <w:r>
        <w:rPr>
          <w:rFonts w:ascii="Calibri" w:hAnsi="Calibri" w:cs="Calibri" w:eastAsia="Calibri"/>
          <w:b/>
          <w:color w:val="1A1A1A"/>
          <w:sz w:val="22"/>
        </w:rPr>
        <w:t>Key Assessment Areas (12 Core Signals):</w:t>
      </w:r>
    </w:p>
    <w:p>
      <w:pPr>
        <w:pStyle w:val="ListBullet"/>
        <w:spacing w:before="0" w:after="40" w:line="276" w:lineRule="auto"/>
      </w:pPr>
      <w:r>
        <w:rPr>
          <w:rFonts w:ascii="Calibri" w:hAnsi="Calibri" w:cs="Calibri" w:eastAsia="Calibri"/>
          <w:b/>
          <w:color w:val="1A1A1A"/>
          <w:sz w:val="22"/>
        </w:rPr>
        <w:t xml:space="preserve">• cluster health: </w:t>
      </w:r>
      <w:r>
        <w:rPr>
          <w:rFonts w:ascii="Calibri" w:hAnsi="Calibri" w:cs="Calibri" w:eastAsia="Calibri"/>
          <w:color w:val="1A1A1A"/>
          <w:sz w:val="22"/>
        </w:rPr>
        <w:t>API server latency, etcd quorum health, controller manager status, and Kubelet heartbeat stability.</w:t>
      </w:r>
    </w:p>
    <w:p>
      <w:pPr>
        <w:pStyle w:val="ListBullet"/>
        <w:spacing w:before="0" w:after="40" w:line="276" w:lineRule="auto"/>
      </w:pPr>
      <w:r>
        <w:rPr>
          <w:rFonts w:ascii="Calibri" w:hAnsi="Calibri" w:cs="Calibri" w:eastAsia="Calibri"/>
          <w:b/>
          <w:color w:val="1A1A1A"/>
          <w:sz w:val="22"/>
        </w:rPr>
        <w:t xml:space="preserve">• node/pod/container metrics: </w:t>
      </w:r>
      <w:r>
        <w:rPr>
          <w:rFonts w:ascii="Calibri" w:hAnsi="Calibri" w:cs="Calibri" w:eastAsia="Calibri"/>
          <w:color w:val="1A1A1A"/>
          <w:sz w:val="22"/>
        </w:rPr>
        <w:t>cAdvisor telemetry, CPU throttling, memory working sets, and node disk/network I/O saturation.</w:t>
      </w:r>
    </w:p>
    <w:p>
      <w:pPr>
        <w:pStyle w:val="ListBullet"/>
        <w:spacing w:before="0" w:after="40" w:line="276" w:lineRule="auto"/>
      </w:pPr>
      <w:r>
        <w:rPr>
          <w:rFonts w:ascii="Calibri" w:hAnsi="Calibri" w:cs="Calibri" w:eastAsia="Calibri"/>
          <w:b/>
          <w:color w:val="1A1A1A"/>
          <w:sz w:val="22"/>
        </w:rPr>
        <w:t xml:space="preserve">• deployment health: </w:t>
      </w:r>
      <w:r>
        <w:rPr>
          <w:rFonts w:ascii="Calibri" w:hAnsi="Calibri" w:cs="Calibri" w:eastAsia="Calibri"/>
          <w:color w:val="1A1A1A"/>
          <w:sz w:val="22"/>
        </w:rPr>
        <w:t>Rolling update status, replica set drift, CrashLoopBackOff frequencies, and OOMKilled container terminations.</w:t>
      </w:r>
    </w:p>
    <w:p>
      <w:pPr>
        <w:pStyle w:val="ListBullet"/>
        <w:spacing w:before="0" w:after="40" w:line="276" w:lineRule="auto"/>
      </w:pPr>
      <w:r>
        <w:rPr>
          <w:rFonts w:ascii="Calibri" w:hAnsi="Calibri" w:cs="Calibri" w:eastAsia="Calibri"/>
          <w:b/>
          <w:color w:val="1A1A1A"/>
          <w:sz w:val="22"/>
        </w:rPr>
        <w:t xml:space="preserve">• container logs: </w:t>
      </w:r>
      <w:r>
        <w:rPr>
          <w:rFonts w:ascii="Calibri" w:hAnsi="Calibri" w:cs="Calibri" w:eastAsia="Calibri"/>
          <w:color w:val="1A1A1A"/>
          <w:sz w:val="22"/>
        </w:rPr>
        <w:t>Standardized JSON stdout/stderr formatting, multiline stack trace parsing, and edge filtering via Vector/FluentBit.</w:t>
      </w:r>
    </w:p>
    <w:p>
      <w:pPr>
        <w:pStyle w:val="ListBullet"/>
        <w:spacing w:before="0" w:after="40" w:line="276" w:lineRule="auto"/>
      </w:pPr>
      <w:r>
        <w:rPr>
          <w:rFonts w:ascii="Calibri" w:hAnsi="Calibri" w:cs="Calibri" w:eastAsia="Calibri"/>
          <w:b/>
          <w:color w:val="1A1A1A"/>
          <w:sz w:val="22"/>
        </w:rPr>
        <w:t xml:space="preserve">• Kubernetes events: </w:t>
      </w:r>
      <w:r>
        <w:rPr>
          <w:rFonts w:ascii="Calibri" w:hAnsi="Calibri" w:cs="Calibri" w:eastAsia="Calibri"/>
          <w:color w:val="1A1A1A"/>
          <w:sz w:val="22"/>
        </w:rPr>
        <w:t>Auditing Warning and Error events, FailedScheduling, Evicted pods, and persistent volume mount failures.</w:t>
      </w:r>
    </w:p>
    <w:p>
      <w:pPr>
        <w:pStyle w:val="ListBullet"/>
        <w:spacing w:before="0" w:after="40" w:line="276" w:lineRule="auto"/>
      </w:pPr>
      <w:r>
        <w:rPr>
          <w:rFonts w:ascii="Calibri" w:hAnsi="Calibri" w:cs="Calibri" w:eastAsia="Calibri"/>
          <w:b/>
          <w:color w:val="1A1A1A"/>
          <w:sz w:val="22"/>
        </w:rPr>
        <w:t xml:space="preserve">• service mesh telemetry: </w:t>
      </w:r>
      <w:r>
        <w:rPr>
          <w:rFonts w:ascii="Calibri" w:hAnsi="Calibri" w:cs="Calibri" w:eastAsia="Calibri"/>
          <w:color w:val="1A1A1A"/>
          <w:sz w:val="22"/>
        </w:rPr>
        <w:t>Istio, Linkerd, or Envoy proxy metrics, mTLS handshake success, east-west traffic latency, and circuit breaking.</w:t>
      </w:r>
    </w:p>
    <w:p>
      <w:pPr>
        <w:pStyle w:val="ListBullet"/>
        <w:spacing w:before="0" w:after="40" w:line="276" w:lineRule="auto"/>
      </w:pPr>
      <w:r>
        <w:rPr>
          <w:rFonts w:ascii="Calibri" w:hAnsi="Calibri" w:cs="Calibri" w:eastAsia="Calibri"/>
          <w:b/>
          <w:color w:val="1A1A1A"/>
          <w:sz w:val="22"/>
        </w:rPr>
        <w:t xml:space="preserve">• namespace/team ownership: </w:t>
      </w:r>
      <w:r>
        <w:rPr>
          <w:rFonts w:ascii="Calibri" w:hAnsi="Calibri" w:cs="Calibri" w:eastAsia="Calibri"/>
          <w:color w:val="1A1A1A"/>
          <w:sz w:val="22"/>
        </w:rPr>
        <w:t>Tagging and labeling taxonomy attributing pod resource utilization to business squads and cost centers.</w:t>
      </w:r>
    </w:p>
    <w:p>
      <w:pPr>
        <w:pStyle w:val="ListBullet"/>
        <w:spacing w:before="0" w:after="40" w:line="276" w:lineRule="auto"/>
      </w:pPr>
      <w:r>
        <w:rPr>
          <w:rFonts w:ascii="Calibri" w:hAnsi="Calibri" w:cs="Calibri" w:eastAsia="Calibri"/>
          <w:b/>
          <w:color w:val="1A1A1A"/>
          <w:sz w:val="22"/>
        </w:rPr>
        <w:t xml:space="preserve">• autoscaling signals: </w:t>
      </w:r>
      <w:r>
        <w:rPr>
          <w:rFonts w:ascii="Calibri" w:hAnsi="Calibri" w:cs="Calibri" w:eastAsia="Calibri"/>
          <w:color w:val="1A1A1A"/>
          <w:sz w:val="22"/>
        </w:rPr>
        <w:t>Horizontal Pod Autoscaler (HPA) saturation, KEDA event metrics, and cluster autoscaler node provisioning latency.</w:t>
      </w:r>
    </w:p>
    <w:p>
      <w:pPr>
        <w:pStyle w:val="ListBullet"/>
        <w:spacing w:before="0" w:after="40" w:line="276" w:lineRule="auto"/>
      </w:pPr>
      <w:r>
        <w:rPr>
          <w:rFonts w:ascii="Calibri" w:hAnsi="Calibri" w:cs="Calibri" w:eastAsia="Calibri"/>
          <w:b/>
          <w:color w:val="1A1A1A"/>
          <w:sz w:val="22"/>
        </w:rPr>
        <w:t xml:space="preserve">• resource saturation: </w:t>
      </w:r>
      <w:r>
        <w:rPr>
          <w:rFonts w:ascii="Calibri" w:hAnsi="Calibri" w:cs="Calibri" w:eastAsia="Calibri"/>
          <w:color w:val="1A1A1A"/>
          <w:sz w:val="22"/>
        </w:rPr>
        <w:t>Pod resource requests vs limits, node overcommit ratios, and noisy neighbor interference mitigation.</w:t>
      </w:r>
    </w:p>
    <w:p>
      <w:pPr>
        <w:pStyle w:val="ListBullet"/>
        <w:spacing w:before="0" w:after="40" w:line="276" w:lineRule="auto"/>
      </w:pPr>
      <w:r>
        <w:rPr>
          <w:rFonts w:ascii="Calibri" w:hAnsi="Calibri" w:cs="Calibri" w:eastAsia="Calibri"/>
          <w:b/>
          <w:color w:val="1A1A1A"/>
          <w:sz w:val="22"/>
        </w:rPr>
        <w:t xml:space="preserve">• noisy pod logs: </w:t>
      </w:r>
      <w:r>
        <w:rPr>
          <w:rFonts w:ascii="Calibri" w:hAnsi="Calibri" w:cs="Calibri" w:eastAsia="Calibri"/>
          <w:color w:val="1A1A1A"/>
          <w:sz w:val="22"/>
        </w:rPr>
        <w:t>Dynamic rate-limiting, debug-level suppression at collector layer, and unmanaged loop filtering.</w:t>
      </w:r>
    </w:p>
    <w:p>
      <w:pPr>
        <w:pStyle w:val="ListBullet"/>
        <w:spacing w:before="0" w:after="40" w:line="276" w:lineRule="auto"/>
      </w:pPr>
      <w:r>
        <w:rPr>
          <w:rFonts w:ascii="Calibri" w:hAnsi="Calibri" w:cs="Calibri" w:eastAsia="Calibri"/>
          <w:b/>
          <w:color w:val="1A1A1A"/>
          <w:sz w:val="22"/>
        </w:rPr>
        <w:t xml:space="preserve">• trace propagation across services: </w:t>
      </w:r>
      <w:r>
        <w:rPr>
          <w:rFonts w:ascii="Calibri" w:hAnsi="Calibri" w:cs="Calibri" w:eastAsia="Calibri"/>
          <w:color w:val="1A1A1A"/>
          <w:sz w:val="22"/>
        </w:rPr>
        <w:t>W3C and B3 distributed trace context propagation across ingress controllers, mesh sidecars, and apps.</w:t>
      </w:r>
    </w:p>
    <w:p>
      <w:pPr>
        <w:pStyle w:val="ListBullet"/>
        <w:spacing w:before="0" w:after="40" w:line="276" w:lineRule="auto"/>
      </w:pPr>
      <w:r>
        <w:rPr>
          <w:rFonts w:ascii="Calibri" w:hAnsi="Calibri" w:cs="Calibri" w:eastAsia="Calibri"/>
          <w:b/>
          <w:color w:val="1A1A1A"/>
          <w:sz w:val="22"/>
        </w:rPr>
        <w:t xml:space="preserve">• runbook and alert routing: </w:t>
      </w:r>
      <w:r>
        <w:rPr>
          <w:rFonts w:ascii="Calibri" w:hAnsi="Calibri" w:cs="Calibri" w:eastAsia="Calibri"/>
          <w:color w:val="1A1A1A"/>
          <w:sz w:val="22"/>
        </w:rPr>
        <w:t>Integration of Prometheus Alertmanager / APM alerts with automated kubectl diagnostic runbooks and PagerDuty.</w:t>
      </w:r>
    </w:p>
    <w:p>
      <w:pPr>
        <w:keepNext/>
        <w:spacing w:before="200" w:after="60"/>
      </w:pPr>
      <w:r>
        <w:rPr>
          <w:rFonts w:ascii="Calibri" w:hAnsi="Calibri" w:cs="Calibri" w:eastAsia="Calibri"/>
          <w:b/>
          <w:color w:val="1A1A1A"/>
          <w:sz w:val="22"/>
        </w:rPr>
        <w:t>Evidence Examples &amp; Platform-Neutral Artifacts: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968"/>
        <w:gridCol w:w="4968"/>
      </w:tblGrid>
      <w:tr>
        <w:trPr>
          <w:tblHeader/>
          <w:cantSplit/>
        </w:trPr>
        <w:tc>
          <w:tcPr>
            <w:tcW w:type="dxa" w:w="4968"/>
            <w:shd w:fill="334155"/>
            <w:tcMar>
              <w:top w:w="120" w:type="dxa"/>
              <w:bottom w:w="120" w:type="dxa"/>
              <w:left w:w="140" w:type="dxa"/>
              <w:right w:w="140" w:type="dxa"/>
            </w:tcMar>
          </w:tcPr>
          <w:p>
            <w:pPr>
              <w:spacing w:before="0" w:after="0"/>
              <w:jc w:val="left"/>
            </w:pPr>
            <w:r>
              <w:rPr>
                <w:rFonts w:ascii="Calibri" w:hAnsi="Calibri" w:cs="Calibri" w:eastAsia="Calibri"/>
                <w:b/>
                <w:color w:val="FFFFFF"/>
                <w:sz w:val="20"/>
              </w:rPr>
              <w:t>Kubernetes Evidence Source</w:t>
            </w:r>
          </w:p>
        </w:tc>
        <w:tc>
          <w:tcPr>
            <w:tcW w:type="dxa" w:w="4968"/>
            <w:shd w:fill="334155"/>
            <w:tcMar>
              <w:top w:w="120" w:type="dxa"/>
              <w:bottom w:w="120" w:type="dxa"/>
              <w:left w:w="140" w:type="dxa"/>
              <w:right w:w="140" w:type="dxa"/>
            </w:tcMar>
          </w:tcPr>
          <w:p>
            <w:pPr>
              <w:spacing w:before="0" w:after="0"/>
              <w:jc w:val="left"/>
            </w:pPr>
            <w:r>
              <w:rPr>
                <w:rFonts w:ascii="Calibri" w:hAnsi="Calibri" w:cs="Calibri" w:eastAsia="Calibri"/>
                <w:b/>
                <w:color w:val="FFFFFF"/>
                <w:sz w:val="20"/>
              </w:rPr>
              <w:t>Platform-Neutral Examination &amp; Audit Artifacts</w:t>
            </w:r>
          </w:p>
        </w:tc>
      </w:tr>
      <w:tr>
        <w:trPr>
          <w:cantSplit/>
        </w:trPr>
        <w:tc>
          <w:tcPr>
            <w:tcW w:type="dxa" w:w="4968"/>
            <w:shd w:fill="FFFFFF"/>
            <w:tcMar>
              <w:top w:w="60" w:type="dxa"/>
              <w:bottom w:w="60" w:type="dxa"/>
              <w:left w:w="80" w:type="dxa"/>
              <w:right w:w="80" w:type="dxa"/>
            </w:tcMar>
          </w:tcPr>
          <w:p>
            <w:pPr>
              <w:spacing w:before="0" w:after="0"/>
            </w:pPr>
            <w:r>
              <w:rPr>
                <w:rFonts w:ascii="Calibri" w:hAnsi="Calibri" w:cs="Calibri" w:eastAsia="Calibri"/>
                <w:b/>
                <w:color w:val="1A1A1A"/>
                <w:sz w:val="20"/>
              </w:rPr>
              <w:t>Prometheus</w:t>
            </w:r>
          </w:p>
        </w:tc>
        <w:tc>
          <w:tcPr>
            <w:tcW w:type="dxa" w:w="4968"/>
            <w:shd w:fill="FFFFFF"/>
            <w:tcMar>
              <w:top w:w="60" w:type="dxa"/>
              <w:bottom w:w="60" w:type="dxa"/>
              <w:left w:w="80" w:type="dxa"/>
              <w:right w:w="80" w:type="dxa"/>
            </w:tcMar>
          </w:tcPr>
          <w:p>
            <w:pPr>
              <w:spacing w:before="0" w:after="0"/>
            </w:pPr>
            <w:r>
              <w:rPr>
                <w:rFonts w:ascii="Calibri" w:hAnsi="Calibri" w:cs="Calibri" w:eastAsia="Calibri"/>
                <w:color w:val="1A1A1A"/>
                <w:sz w:val="20"/>
              </w:rPr>
              <w:t>Cluster and workload metric scrapers, Alertmanager rules, recording rules, and query performance.</w:t>
            </w:r>
          </w:p>
        </w:tc>
      </w:tr>
      <w:tr>
        <w:trPr>
          <w:cantSplit/>
        </w:trPr>
        <w:tc>
          <w:tcPr>
            <w:tcW w:type="dxa" w:w="4968"/>
            <w:shd w:fill="F8FAFC"/>
            <w:tcMar>
              <w:top w:w="60" w:type="dxa"/>
              <w:bottom w:w="60" w:type="dxa"/>
              <w:left w:w="80" w:type="dxa"/>
              <w:right w:w="80" w:type="dxa"/>
            </w:tcMar>
          </w:tcPr>
          <w:p>
            <w:pPr>
              <w:spacing w:before="0" w:after="0"/>
            </w:pPr>
            <w:r>
              <w:rPr>
                <w:rFonts w:ascii="Calibri" w:hAnsi="Calibri" w:cs="Calibri" w:eastAsia="Calibri"/>
                <w:b/>
                <w:color w:val="1A1A1A"/>
                <w:sz w:val="20"/>
              </w:rPr>
              <w:t>Grafana</w:t>
            </w:r>
          </w:p>
        </w:tc>
        <w:tc>
          <w:tcPr>
            <w:tcW w:type="dxa" w:w="4968"/>
            <w:shd w:fill="F8FAFC"/>
            <w:tcMar>
              <w:top w:w="60" w:type="dxa"/>
              <w:bottom w:w="60" w:type="dxa"/>
              <w:left w:w="80" w:type="dxa"/>
              <w:right w:w="80" w:type="dxa"/>
            </w:tcMar>
          </w:tcPr>
          <w:p>
            <w:pPr>
              <w:spacing w:before="0" w:after="0"/>
            </w:pPr>
            <w:r>
              <w:rPr>
                <w:rFonts w:ascii="Calibri" w:hAnsi="Calibri" w:cs="Calibri" w:eastAsia="Calibri"/>
                <w:color w:val="1A1A1A"/>
                <w:sz w:val="20"/>
              </w:rPr>
              <w:t>Kubernetes cluster overview, compute node capacity, pod resource saturation, and squad-level dashboards.</w:t>
            </w:r>
          </w:p>
        </w:tc>
      </w:tr>
      <w:tr>
        <w:trPr>
          <w:cantSplit/>
        </w:trPr>
        <w:tc>
          <w:tcPr>
            <w:tcW w:type="dxa" w:w="4968"/>
            <w:shd w:fill="FFFFFF"/>
            <w:tcMar>
              <w:top w:w="60" w:type="dxa"/>
              <w:bottom w:w="60" w:type="dxa"/>
              <w:left w:w="80" w:type="dxa"/>
              <w:right w:w="80" w:type="dxa"/>
            </w:tcMar>
          </w:tcPr>
          <w:p>
            <w:pPr>
              <w:spacing w:before="0" w:after="0"/>
            </w:pPr>
            <w:r>
              <w:rPr>
                <w:rFonts w:ascii="Calibri" w:hAnsi="Calibri" w:cs="Calibri" w:eastAsia="Calibri"/>
                <w:b/>
                <w:color w:val="1A1A1A"/>
                <w:sz w:val="20"/>
              </w:rPr>
              <w:t>Loki</w:t>
            </w:r>
          </w:p>
        </w:tc>
        <w:tc>
          <w:tcPr>
            <w:tcW w:type="dxa" w:w="4968"/>
            <w:shd w:fill="FFFFFF"/>
            <w:tcMar>
              <w:top w:w="60" w:type="dxa"/>
              <w:bottom w:w="60" w:type="dxa"/>
              <w:left w:w="80" w:type="dxa"/>
              <w:right w:w="80" w:type="dxa"/>
            </w:tcMar>
          </w:tcPr>
          <w:p>
            <w:pPr>
              <w:spacing w:before="0" w:after="0"/>
            </w:pPr>
            <w:r>
              <w:rPr>
                <w:rFonts w:ascii="Calibri" w:hAnsi="Calibri" w:cs="Calibri" w:eastAsia="Calibri"/>
                <w:color w:val="1A1A1A"/>
                <w:sz w:val="20"/>
              </w:rPr>
              <w:t>Centralized container log streams, LogQL query latencies, index retention configurations, and label cardinality.</w:t>
            </w:r>
          </w:p>
        </w:tc>
      </w:tr>
      <w:tr>
        <w:trPr>
          <w:cantSplit/>
        </w:trPr>
        <w:tc>
          <w:tcPr>
            <w:tcW w:type="dxa" w:w="4968"/>
            <w:shd w:fill="F8FAFC"/>
            <w:tcMar>
              <w:top w:w="60" w:type="dxa"/>
              <w:bottom w:w="60" w:type="dxa"/>
              <w:left w:w="80" w:type="dxa"/>
              <w:right w:w="80" w:type="dxa"/>
            </w:tcMar>
          </w:tcPr>
          <w:p>
            <w:pPr>
              <w:spacing w:before="0" w:after="0"/>
            </w:pPr>
            <w:r>
              <w:rPr>
                <w:rFonts w:ascii="Calibri" w:hAnsi="Calibri" w:cs="Calibri" w:eastAsia="Calibri"/>
                <w:b/>
                <w:color w:val="1A1A1A"/>
                <w:sz w:val="20"/>
              </w:rPr>
              <w:t>Jaeger</w:t>
            </w:r>
          </w:p>
        </w:tc>
        <w:tc>
          <w:tcPr>
            <w:tcW w:type="dxa" w:w="4968"/>
            <w:shd w:fill="F8FAFC"/>
            <w:tcMar>
              <w:top w:w="60" w:type="dxa"/>
              <w:bottom w:w="60" w:type="dxa"/>
              <w:left w:w="80" w:type="dxa"/>
              <w:right w:w="80" w:type="dxa"/>
            </w:tcMar>
          </w:tcPr>
          <w:p>
            <w:pPr>
              <w:spacing w:before="0" w:after="0"/>
            </w:pPr>
            <w:r>
              <w:rPr>
                <w:rFonts w:ascii="Calibri" w:hAnsi="Calibri" w:cs="Calibri" w:eastAsia="Calibri"/>
                <w:color w:val="1A1A1A"/>
                <w:sz w:val="20"/>
              </w:rPr>
              <w:t>Distributed trace waterfalls, service dependency graphs, and span latency breakdowns across microservices.</w:t>
            </w:r>
          </w:p>
        </w:tc>
      </w:tr>
      <w:tr>
        <w:trPr>
          <w:cantSplit/>
        </w:trPr>
        <w:tc>
          <w:tcPr>
            <w:tcW w:type="dxa" w:w="4968"/>
            <w:shd w:fill="FFFFFF"/>
            <w:tcMar>
              <w:top w:w="60" w:type="dxa"/>
              <w:bottom w:w="60" w:type="dxa"/>
              <w:left w:w="80" w:type="dxa"/>
              <w:right w:w="80" w:type="dxa"/>
            </w:tcMar>
          </w:tcPr>
          <w:p>
            <w:pPr>
              <w:spacing w:before="0" w:after="0"/>
            </w:pPr>
            <w:r>
              <w:rPr>
                <w:rFonts w:ascii="Calibri" w:hAnsi="Calibri" w:cs="Calibri" w:eastAsia="Calibri"/>
                <w:b/>
                <w:color w:val="1A1A1A"/>
                <w:sz w:val="20"/>
              </w:rPr>
              <w:t>OpenTelemetry Collector</w:t>
            </w:r>
          </w:p>
        </w:tc>
        <w:tc>
          <w:tcPr>
            <w:tcW w:type="dxa" w:w="4968"/>
            <w:shd w:fill="FFFFFF"/>
            <w:tcMar>
              <w:top w:w="60" w:type="dxa"/>
              <w:bottom w:w="60" w:type="dxa"/>
              <w:left w:w="80" w:type="dxa"/>
              <w:right w:w="80" w:type="dxa"/>
            </w:tcMar>
          </w:tcPr>
          <w:p>
            <w:pPr>
              <w:spacing w:before="0" w:after="0"/>
            </w:pPr>
            <w:r>
              <w:rPr>
                <w:rFonts w:ascii="Calibri" w:hAnsi="Calibri" w:cs="Calibri" w:eastAsia="Calibri"/>
                <w:color w:val="1A1A1A"/>
                <w:sz w:val="20"/>
              </w:rPr>
              <w:t>Collector DaemonSet/Sidecar deployment, batching processors, memory limiters, and exporter topologies.</w:t>
            </w:r>
          </w:p>
        </w:tc>
      </w:tr>
      <w:tr>
        <w:trPr>
          <w:cantSplit/>
        </w:trPr>
        <w:tc>
          <w:tcPr>
            <w:tcW w:type="dxa" w:w="4968"/>
            <w:shd w:fill="F8FAFC"/>
            <w:tcMar>
              <w:top w:w="60" w:type="dxa"/>
              <w:bottom w:w="60" w:type="dxa"/>
              <w:left w:w="80" w:type="dxa"/>
              <w:right w:w="80" w:type="dxa"/>
            </w:tcMar>
          </w:tcPr>
          <w:p>
            <w:pPr>
              <w:spacing w:before="0" w:after="0"/>
            </w:pPr>
            <w:r>
              <w:rPr>
                <w:rFonts w:ascii="Calibri" w:hAnsi="Calibri" w:cs="Calibri" w:eastAsia="Calibri"/>
                <w:b/>
                <w:color w:val="1A1A1A"/>
                <w:sz w:val="20"/>
              </w:rPr>
              <w:t>Kubernetes events</w:t>
            </w:r>
          </w:p>
        </w:tc>
        <w:tc>
          <w:tcPr>
            <w:tcW w:type="dxa" w:w="4968"/>
            <w:shd w:fill="F8FAFC"/>
            <w:tcMar>
              <w:top w:w="60" w:type="dxa"/>
              <w:bottom w:w="60" w:type="dxa"/>
              <w:left w:w="80" w:type="dxa"/>
              <w:right w:w="80" w:type="dxa"/>
            </w:tcMar>
          </w:tcPr>
          <w:p>
            <w:pPr>
              <w:spacing w:before="0" w:after="0"/>
            </w:pPr>
            <w:r>
              <w:rPr>
                <w:rFonts w:ascii="Calibri" w:hAnsi="Calibri" w:cs="Calibri" w:eastAsia="Calibri"/>
                <w:color w:val="1A1A1A"/>
                <w:sz w:val="20"/>
              </w:rPr>
              <w:t>Historical cluster event logs (kubectl get events), automated warning audits, and eviction records.</w:t>
            </w:r>
          </w:p>
        </w:tc>
      </w:tr>
      <w:tr>
        <w:trPr>
          <w:cantSplit/>
        </w:trPr>
        <w:tc>
          <w:tcPr>
            <w:tcW w:type="dxa" w:w="4968"/>
            <w:shd w:fill="FFFFFF"/>
            <w:tcMar>
              <w:top w:w="60" w:type="dxa"/>
              <w:bottom w:w="60" w:type="dxa"/>
              <w:left w:w="80" w:type="dxa"/>
              <w:right w:w="80" w:type="dxa"/>
            </w:tcMar>
          </w:tcPr>
          <w:p>
            <w:pPr>
              <w:spacing w:before="0" w:after="0"/>
            </w:pPr>
            <w:r>
              <w:rPr>
                <w:rFonts w:ascii="Calibri" w:hAnsi="Calibri" w:cs="Calibri" w:eastAsia="Calibri"/>
                <w:b/>
                <w:color w:val="1A1A1A"/>
                <w:sz w:val="20"/>
              </w:rPr>
              <w:t>Service mesh telemetry</w:t>
            </w:r>
          </w:p>
        </w:tc>
        <w:tc>
          <w:tcPr>
            <w:tcW w:type="dxa" w:w="4968"/>
            <w:shd w:fill="FFFFFF"/>
            <w:tcMar>
              <w:top w:w="60" w:type="dxa"/>
              <w:bottom w:w="60" w:type="dxa"/>
              <w:left w:w="80" w:type="dxa"/>
              <w:right w:w="80" w:type="dxa"/>
            </w:tcMar>
          </w:tcPr>
          <w:p>
            <w:pPr>
              <w:spacing w:before="0" w:after="0"/>
            </w:pPr>
            <w:r>
              <w:rPr>
                <w:rFonts w:ascii="Calibri" w:hAnsi="Calibri" w:cs="Calibri" w:eastAsia="Calibri"/>
                <w:color w:val="1A1A1A"/>
                <w:sz w:val="20"/>
              </w:rPr>
              <w:t>Istio / Linkerd control plane health, Envoy proxy access logs, and mutual TLS encryption telemetry.</w:t>
            </w:r>
          </w:p>
        </w:tc>
      </w:tr>
      <w:tr>
        <w:trPr>
          <w:cantSplit/>
        </w:trPr>
        <w:tc>
          <w:tcPr>
            <w:tcW w:type="dxa" w:w="4968"/>
            <w:shd w:fill="F8FAFC"/>
            <w:tcMar>
              <w:top w:w="60" w:type="dxa"/>
              <w:bottom w:w="60" w:type="dxa"/>
              <w:left w:w="80" w:type="dxa"/>
              <w:right w:w="80" w:type="dxa"/>
            </w:tcMar>
          </w:tcPr>
          <w:p>
            <w:pPr>
              <w:spacing w:before="0" w:after="0"/>
            </w:pPr>
            <w:r>
              <w:rPr>
                <w:rFonts w:ascii="Calibri" w:hAnsi="Calibri" w:cs="Calibri" w:eastAsia="Calibri"/>
                <w:b/>
                <w:color w:val="1A1A1A"/>
                <w:sz w:val="20"/>
              </w:rPr>
              <w:t>CI/CD deployment records</w:t>
            </w:r>
          </w:p>
        </w:tc>
        <w:tc>
          <w:tcPr>
            <w:tcW w:type="dxa" w:w="4968"/>
            <w:shd w:fill="F8FAFC"/>
            <w:tcMar>
              <w:top w:w="60" w:type="dxa"/>
              <w:bottom w:w="60" w:type="dxa"/>
              <w:left w:w="80" w:type="dxa"/>
              <w:right w:w="80" w:type="dxa"/>
            </w:tcMar>
          </w:tcPr>
          <w:p>
            <w:pPr>
              <w:spacing w:before="0" w:after="0"/>
            </w:pPr>
            <w:r>
              <w:rPr>
                <w:rFonts w:ascii="Calibri" w:hAnsi="Calibri" w:cs="Calibri" w:eastAsia="Calibri"/>
                <w:color w:val="1A1A1A"/>
                <w:sz w:val="20"/>
              </w:rPr>
              <w:t>ArgoCD, Flux, GitHub Actions, or GitLab CI deployment manifests, Helm release histories, and rollout logs.</w:t>
            </w:r>
          </w:p>
        </w:tc>
      </w:tr>
    </w:tbl>
    <w:p>
      <w:pPr>
        <w:spacing w:after="60"/>
      </w:pPr>
    </w:p>
    <w:p>
      <w:pPr>
        <w:keepNext/>
        <w:spacing w:before="280" w:after="80"/>
      </w:pPr>
      <w:r>
        <w:rPr>
          <w:rFonts w:ascii="Calibri" w:hAnsi="Calibri" w:cs="Calibri" w:eastAsia="Calibri"/>
          <w:b/>
          <w:color w:val="1A1A1A"/>
          <w:sz w:val="22"/>
        </w:rPr>
        <w:t>8. Customer Journey &amp; Synthetic Monitoring</w:t>
      </w:r>
    </w:p>
    <w:p>
      <w:pPr>
        <w:spacing w:before="0" w:after="60" w:line="276" w:lineRule="auto"/>
      </w:pPr>
      <w:r>
        <w:rPr>
          <w:rFonts w:ascii="Calibri" w:hAnsi="Calibri" w:cs="Calibri" w:eastAsia="Calibri"/>
          <w:color w:val="1A1A1A"/>
          <w:sz w:val="22"/>
        </w:rPr>
        <w:t>Current documents mention synthetics, but the broader offering should explicitly cover customer-experience observability. Hence we add Customer Journey &amp; Synthetic Monitoring:</w:t>
      </w:r>
    </w:p>
    <w:tbl>
      <w:tblPr>
        <w:tblW w:type="auto" w:w="0"/>
        <w:jc w:val="center"/>
        <w:tblLook w:firstColumn="1" w:firstRow="1" w:lastColumn="0" w:lastRow="0" w:noHBand="0" w:noVBand="1" w:val="04A0"/>
      </w:tblPr>
      <w:tblGrid>
        <w:gridCol w:w="9936"/>
      </w:tblGrid>
      <w:tr>
        <w:tc>
          <w:tcPr>
            <w:tcW w:type="dxa" w:w="9936"/>
            <w:shd w:fill="F1F5F9"/>
            <w:tcMar>
              <w:top w:w="120" w:type="dxa"/>
              <w:bottom w:w="120" w:type="dxa"/>
              <w:left w:w="160" w:type="dxa"/>
              <w:right w:w="160" w:type="dxa"/>
            </w:tcMar>
            <w:tcBorders>
              <w:left w:val="single" w:sz="24" w:space="0" w:color="1E3A8A"/>
              <w:top w:val="none"/>
              <w:right w:val="none"/>
              <w:bottom w:val="none"/>
            </w:tcBorders>
          </w:tcPr>
          <w:p>
            <w:r>
              <w:rPr>
                <w:rFonts w:ascii="Calibri" w:hAnsi="Calibri" w:cs="Calibri" w:eastAsia="Calibri"/>
                <w:color w:val="1A1A1A"/>
                <w:sz w:val="20"/>
              </w:rPr>
              <w:t>CUSTOMER JOURNEY &amp; SYNTHETIC MONITORING MANDATE</w:t>
              <w:br/>
              <w:t>CUSTOMER-EXPERIENCE OBSERVABILITY MANDATE: Infrastructure and backend application health alone do not ensure user satisfaction. A service can show green CPU and 0% container restart rates while users experience failing checkout screens or 10-second page load times. The diagnostic explicitly audits front-end user experience, active synthetic transaction monitoring, and customer impact telemetry.</w:t>
            </w:r>
          </w:p>
        </w:tc>
      </w:tr>
    </w:tbl>
    <w:p>
      <w:pPr>
        <w:spacing w:after="60"/>
      </w:pPr>
    </w:p>
    <w:p>
      <w:pPr>
        <w:keepNext/>
        <w:spacing w:before="200" w:after="60"/>
      </w:pPr>
      <w:r>
        <w:rPr>
          <w:rFonts w:ascii="Calibri" w:hAnsi="Calibri" w:cs="Calibri" w:eastAsia="Calibri"/>
          <w:b/>
          <w:color w:val="1A1A1A"/>
          <w:sz w:val="22"/>
        </w:rPr>
        <w:t>Diagnostic Questions:</w:t>
      </w:r>
    </w:p>
    <w:p>
      <w:pPr>
        <w:pStyle w:val="ListBullet"/>
        <w:spacing w:before="0" w:after="40" w:line="276" w:lineRule="auto"/>
      </w:pPr>
      <w:r>
        <w:rPr>
          <w:rFonts w:ascii="Calibri" w:hAnsi="Calibri" w:cs="Calibri" w:eastAsia="Calibri"/>
          <w:color w:val="1A1A1A"/>
          <w:sz w:val="22"/>
        </w:rPr>
        <w:t>Are critical customer journeys monitored from user perspective?</w:t>
      </w:r>
    </w:p>
    <w:p>
      <w:pPr>
        <w:pStyle w:val="ListBullet"/>
        <w:spacing w:before="0" w:after="40" w:line="276" w:lineRule="auto"/>
      </w:pPr>
      <w:r>
        <w:rPr>
          <w:rFonts w:ascii="Calibri" w:hAnsi="Calibri" w:cs="Calibri" w:eastAsia="Calibri"/>
          <w:color w:val="1A1A1A"/>
          <w:sz w:val="22"/>
        </w:rPr>
        <w:t>Are synthetic checks configured for key APIs, login, payment, reporting, data refresh or business transactions?</w:t>
      </w:r>
    </w:p>
    <w:p>
      <w:pPr>
        <w:pStyle w:val="ListBullet"/>
        <w:spacing w:before="0" w:after="40" w:line="276" w:lineRule="auto"/>
      </w:pPr>
      <w:r>
        <w:rPr>
          <w:rFonts w:ascii="Calibri" w:hAnsi="Calibri" w:cs="Calibri" w:eastAsia="Calibri"/>
          <w:color w:val="1A1A1A"/>
          <w:sz w:val="22"/>
        </w:rPr>
        <w:t>Is RUM used for web/mobile experience?</w:t>
      </w:r>
    </w:p>
    <w:p>
      <w:pPr>
        <w:pStyle w:val="ListBullet"/>
        <w:spacing w:before="0" w:after="40" w:line="276" w:lineRule="auto"/>
      </w:pPr>
      <w:r>
        <w:rPr>
          <w:rFonts w:ascii="Calibri" w:hAnsi="Calibri" w:cs="Calibri" w:eastAsia="Calibri"/>
          <w:color w:val="1A1A1A"/>
          <w:sz w:val="22"/>
        </w:rPr>
        <w:t>Can incidents be linked to customer segment, geography, device, business transaction or revenue impact?</w:t>
      </w:r>
    </w:p>
    <w:p>
      <w:pPr>
        <w:pStyle w:val="ListBullet"/>
        <w:spacing w:before="0" w:after="40" w:line="276" w:lineRule="auto"/>
      </w:pPr>
      <w:r>
        <w:rPr>
          <w:rFonts w:ascii="Calibri" w:hAnsi="Calibri" w:cs="Calibri" w:eastAsia="Calibri"/>
          <w:color w:val="1A1A1A"/>
          <w:sz w:val="22"/>
        </w:rPr>
        <w:t>Are synthetic/RUM signals connected to SLOs?</w:t>
      </w:r>
    </w:p>
    <w:p>
      <w:pPr>
        <w:keepNext/>
        <w:spacing w:before="200" w:after="60"/>
      </w:pPr>
      <w:r>
        <w:rPr>
          <w:rFonts w:ascii="Calibri" w:hAnsi="Calibri" w:cs="Calibri" w:eastAsia="Calibri"/>
          <w:b/>
          <w:color w:val="1A1A1A"/>
          <w:sz w:val="22"/>
        </w:rPr>
        <w:t>Output — Additional Supporting Assets / Deliverables for this Offering:</w:t>
      </w:r>
    </w:p>
    <w:p>
      <w:pPr>
        <w:pStyle w:val="ListBullet"/>
        <w:spacing w:before="0" w:after="40" w:line="276" w:lineRule="auto"/>
      </w:pPr>
      <w:r>
        <w:rPr>
          <w:rFonts w:ascii="Calibri" w:hAnsi="Calibri" w:cs="Calibri" w:eastAsia="Calibri"/>
          <w:b/>
          <w:color w:val="1A1A1A"/>
          <w:sz w:val="22"/>
        </w:rPr>
        <w:t xml:space="preserve">• Customer Journey Observability Coverage Map: </w:t>
      </w:r>
      <w:r>
        <w:rPr>
          <w:rFonts w:ascii="Calibri" w:hAnsi="Calibri" w:cs="Calibri" w:eastAsia="Calibri"/>
          <w:color w:val="1A1A1A"/>
          <w:sz w:val="22"/>
        </w:rPr>
        <w:t>Multi-tiered architecture map correlating front-end user journeys (login, checkout, account lookup) through API gateways, backend microservices, and background data refresh pipelines—identifying unmonitored blind spots, synthetic probe gaps, and RUM performance thresholds.</w:t>
      </w:r>
    </w:p>
    <w:p>
      <w:pPr>
        <w:spacing w:after="60"/>
      </w:pPr>
    </w:p>
    <w:p>
      <w:pPr>
        <w:keepNext/>
        <w:spacing w:before="280" w:after="80"/>
      </w:pPr>
      <w:r>
        <w:rPr>
          <w:rFonts w:ascii="Calibri" w:hAnsi="Calibri" w:cs="Calibri" w:eastAsia="Calibri"/>
          <w:b/>
          <w:color w:val="1A1A1A"/>
          <w:sz w:val="22"/>
        </w:rPr>
        <w:t>9. Enterprise Operating Model &amp; Governance RACI Matrix</w:t>
      </w:r>
    </w:p>
    <w:p>
      <w:pPr>
        <w:spacing w:before="0" w:after="60" w:line="276" w:lineRule="auto"/>
      </w:pPr>
      <w:r>
        <w:rPr>
          <w:rFonts w:ascii="Calibri" w:hAnsi="Calibri" w:cs="Calibri" w:eastAsia="Calibri"/>
          <w:color w:val="1A1A1A"/>
          <w:sz w:val="22"/>
        </w:rPr>
        <w:t>The current documents include ownership, on-call, runbooks, SLOs, incident reviews and audit evidence. But a broader offering must institutionalize governance roles and operational accountability across technical and business stakeholders:</w:t>
      </w:r>
    </w:p>
    <w:tbl>
      <w:tblPr>
        <w:tblW w:type="auto" w:w="0"/>
        <w:jc w:val="center"/>
        <w:tblLook w:firstColumn="1" w:firstRow="1" w:lastColumn="0" w:lastRow="0" w:noHBand="0" w:noVBand="1" w:val="04A0"/>
      </w:tblPr>
      <w:tblGrid>
        <w:gridCol w:w="9936"/>
      </w:tblGrid>
      <w:tr>
        <w:tc>
          <w:tcPr>
            <w:tcW w:type="dxa" w:w="9936"/>
            <w:shd w:fill="F1F5F9"/>
            <w:tcMar>
              <w:top w:w="120" w:type="dxa"/>
              <w:bottom w:w="120" w:type="dxa"/>
              <w:left w:w="160" w:type="dxa"/>
              <w:right w:w="160" w:type="dxa"/>
            </w:tcMar>
            <w:tcBorders>
              <w:left w:val="single" w:sz="24" w:space="0" w:color="1E3A8A"/>
              <w:top w:val="none"/>
              <w:right w:val="none"/>
              <w:bottom w:val="none"/>
            </w:tcBorders>
          </w:tcPr>
          <w:p>
            <w:pPr>
              <w:spacing w:before="0" w:after="0" w:line="276" w:lineRule="auto"/>
            </w:pPr>
            <w:r>
              <w:rPr>
                <w:rFonts w:ascii="Calibri" w:hAnsi="Calibri" w:cs="Calibri" w:eastAsia="Calibri"/>
                <w:b/>
                <w:color w:val="1A1A1A"/>
                <w:sz w:val="20"/>
              </w:rPr>
              <w:t>OPERATING MODEL &amp; GOVERNANCE MANDATE</w:t>
              <w:br/>
            </w:r>
            <w:r>
              <w:rPr>
                <w:rFonts w:ascii="Calibri" w:hAnsi="Calibri" w:cs="Calibri" w:eastAsia="Calibri"/>
                <w:color w:val="1A1A1A"/>
                <w:sz w:val="20"/>
              </w:rPr>
              <w:t>OPERATIONAL GOVERNANCE MANDATE: Observability tools fail when operational ownership is ambiguous. Establishing explicit accountability between Product, Engineering, SRE, Data, Security, and FinOps transforms observability from an unmanaged telemetry repository into an active reliability operating system.</w:t>
            </w:r>
          </w:p>
        </w:tc>
      </w:tr>
    </w:tbl>
    <w:p>
      <w:pPr>
        <w:spacing w:after="60"/>
      </w:pPr>
    </w:p>
    <w:p>
      <w:pPr>
        <w:keepNext/>
        <w:spacing w:before="200" w:after="60"/>
      </w:pPr>
      <w:r>
        <w:rPr>
          <w:rFonts w:ascii="Calibri" w:hAnsi="Calibri" w:cs="Calibri" w:eastAsia="Calibri"/>
          <w:b/>
          <w:color w:val="1A1A1A"/>
          <w:sz w:val="22"/>
        </w:rPr>
        <w:t>The 10 Enterprise Governance Roles:</w:t>
      </w:r>
    </w:p>
    <w:p>
      <w:pPr>
        <w:pStyle w:val="ListBullet"/>
        <w:spacing w:before="0" w:after="40" w:line="276" w:lineRule="auto"/>
      </w:pPr>
      <w:r>
        <w:rPr>
          <w:rFonts w:ascii="Calibri" w:hAnsi="Calibri" w:cs="Calibri" w:eastAsia="Calibri"/>
          <w:b/>
          <w:color w:val="1A1A1A"/>
          <w:sz w:val="22"/>
        </w:rPr>
        <w:t xml:space="preserve">• Product Owner: </w:t>
      </w:r>
      <w:r>
        <w:rPr>
          <w:rFonts w:ascii="Calibri" w:hAnsi="Calibri" w:cs="Calibri" w:eastAsia="Calibri"/>
          <w:color w:val="1A1A1A"/>
          <w:sz w:val="22"/>
        </w:rPr>
        <w:t>Defines business customer journeys, user impact thresholds, and co-owns error budget policies determining feature release velocity.</w:t>
      </w:r>
    </w:p>
    <w:p>
      <w:pPr>
        <w:pStyle w:val="ListBullet"/>
        <w:spacing w:before="0" w:after="40" w:line="276" w:lineRule="auto"/>
      </w:pPr>
      <w:r>
        <w:rPr>
          <w:rFonts w:ascii="Calibri" w:hAnsi="Calibri" w:cs="Calibri" w:eastAsia="Calibri"/>
          <w:b/>
          <w:color w:val="1A1A1A"/>
          <w:sz w:val="22"/>
        </w:rPr>
        <w:t xml:space="preserve">• Service Owner: </w:t>
      </w:r>
      <w:r>
        <w:rPr>
          <w:rFonts w:ascii="Calibri" w:hAnsi="Calibri" w:cs="Calibri" w:eastAsia="Calibri"/>
          <w:color w:val="1A1A1A"/>
          <w:sz w:val="22"/>
        </w:rPr>
        <w:t>Accountable for microservice health, API contractual reliability, dependency mappings, and operational runbook freshness.</w:t>
      </w:r>
    </w:p>
    <w:p>
      <w:pPr>
        <w:pStyle w:val="ListBullet"/>
        <w:spacing w:before="0" w:after="40" w:line="276" w:lineRule="auto"/>
      </w:pPr>
      <w:r>
        <w:rPr>
          <w:rFonts w:ascii="Calibri" w:hAnsi="Calibri" w:cs="Calibri" w:eastAsia="Calibri"/>
          <w:b/>
          <w:color w:val="1A1A1A"/>
          <w:sz w:val="22"/>
        </w:rPr>
        <w:t xml:space="preserve">• Platform Owner: </w:t>
      </w:r>
      <w:r>
        <w:rPr>
          <w:rFonts w:ascii="Calibri" w:hAnsi="Calibri" w:cs="Calibri" w:eastAsia="Calibri"/>
          <w:color w:val="1A1A1A"/>
          <w:sz w:val="22"/>
        </w:rPr>
        <w:t>Governs core compute infrastructure, standardized OpenTelemetry collector pipelines, agent deployment, and cluster logging.</w:t>
      </w:r>
    </w:p>
    <w:p>
      <w:pPr>
        <w:pStyle w:val="ListBullet"/>
        <w:spacing w:before="0" w:after="40" w:line="276" w:lineRule="auto"/>
      </w:pPr>
      <w:r>
        <w:rPr>
          <w:rFonts w:ascii="Calibri" w:hAnsi="Calibri" w:cs="Calibri" w:eastAsia="Calibri"/>
          <w:b/>
          <w:color w:val="1A1A1A"/>
          <w:sz w:val="22"/>
        </w:rPr>
        <w:t xml:space="preserve">• SRE (Site Reliability Engineering): </w:t>
      </w:r>
      <w:r>
        <w:rPr>
          <w:rFonts w:ascii="Calibri" w:hAnsi="Calibri" w:cs="Calibri" w:eastAsia="Calibri"/>
          <w:color w:val="1A1A1A"/>
          <w:sz w:val="22"/>
        </w:rPr>
        <w:t>Leads alert tuning, on-call paging rotation health, automated incident orchestration, blameless PIRs, and multi-window burn rate alarms.</w:t>
      </w:r>
    </w:p>
    <w:p>
      <w:pPr>
        <w:pStyle w:val="ListBullet"/>
        <w:spacing w:before="0" w:after="40" w:line="276" w:lineRule="auto"/>
      </w:pPr>
      <w:r>
        <w:rPr>
          <w:rFonts w:ascii="Calibri" w:hAnsi="Calibri" w:cs="Calibri" w:eastAsia="Calibri"/>
          <w:b/>
          <w:color w:val="1A1A1A"/>
          <w:sz w:val="22"/>
        </w:rPr>
        <w:t xml:space="preserve">• Application Team: </w:t>
      </w:r>
      <w:r>
        <w:rPr>
          <w:rFonts w:ascii="Calibri" w:hAnsi="Calibri" w:cs="Calibri" w:eastAsia="Calibri"/>
          <w:color w:val="1A1A1A"/>
          <w:sz w:val="22"/>
        </w:rPr>
        <w:t>Instruments codebase with trace context, emits Golden Signals, maintains runbook repositories, and resolves reliability technical debt.</w:t>
      </w:r>
    </w:p>
    <w:p>
      <w:pPr>
        <w:pStyle w:val="ListBullet"/>
        <w:spacing w:before="0" w:after="40" w:line="276" w:lineRule="auto"/>
      </w:pPr>
      <w:r>
        <w:rPr>
          <w:rFonts w:ascii="Calibri" w:hAnsi="Calibri" w:cs="Calibri" w:eastAsia="Calibri"/>
          <w:b/>
          <w:color w:val="1A1A1A"/>
          <w:sz w:val="22"/>
        </w:rPr>
        <w:t xml:space="preserve">• Data Engineering: </w:t>
      </w:r>
      <w:r>
        <w:rPr>
          <w:rFonts w:ascii="Calibri" w:hAnsi="Calibri" w:cs="Calibri" w:eastAsia="Calibri"/>
          <w:color w:val="1A1A1A"/>
          <w:sz w:val="22"/>
        </w:rPr>
        <w:t>Manages batch and streaming pipelines (Airflow, dbt, Spark, Kafka, Snowflake), monitors freshness, and resolves data quality incidents.</w:t>
      </w:r>
    </w:p>
    <w:p>
      <w:pPr>
        <w:pStyle w:val="ListBullet"/>
        <w:spacing w:before="0" w:after="40" w:line="276" w:lineRule="auto"/>
      </w:pPr>
      <w:r>
        <w:rPr>
          <w:rFonts w:ascii="Calibri" w:hAnsi="Calibri" w:cs="Calibri" w:eastAsia="Calibri"/>
          <w:b/>
          <w:color w:val="1A1A1A"/>
          <w:sz w:val="22"/>
        </w:rPr>
        <w:t xml:space="preserve">• Security: </w:t>
      </w:r>
      <w:r>
        <w:rPr>
          <w:rFonts w:ascii="Calibri" w:hAnsi="Calibri" w:cs="Calibri" w:eastAsia="Calibri"/>
          <w:color w:val="1A1A1A"/>
          <w:sz w:val="22"/>
        </w:rPr>
        <w:t>Audits telemetry streams to ensure zero-PII/secret leakage, verifies log immutability, and reviews compliance access controls.</w:t>
      </w:r>
    </w:p>
    <w:p>
      <w:pPr>
        <w:pStyle w:val="ListBullet"/>
        <w:spacing w:before="0" w:after="40" w:line="276" w:lineRule="auto"/>
      </w:pPr>
      <w:r>
        <w:rPr>
          <w:rFonts w:ascii="Calibri" w:hAnsi="Calibri" w:cs="Calibri" w:eastAsia="Calibri"/>
          <w:b/>
          <w:color w:val="1A1A1A"/>
          <w:sz w:val="22"/>
        </w:rPr>
        <w:t xml:space="preserve">• Compliance: </w:t>
      </w:r>
      <w:r>
        <w:rPr>
          <w:rFonts w:ascii="Calibri" w:hAnsi="Calibri" w:cs="Calibri" w:eastAsia="Calibri"/>
          <w:color w:val="1A1A1A"/>
          <w:sz w:val="22"/>
        </w:rPr>
        <w:t>Validates immutable 90-day incident records, verifies audit trails for automated actions, and ensures regulatory compliance (SOC2/SOX/HIPAA).</w:t>
      </w:r>
    </w:p>
    <w:p>
      <w:pPr>
        <w:pStyle w:val="ListBullet"/>
        <w:spacing w:before="0" w:after="40" w:line="276" w:lineRule="auto"/>
      </w:pPr>
      <w:r>
        <w:rPr>
          <w:rFonts w:ascii="Calibri" w:hAnsi="Calibri" w:cs="Calibri" w:eastAsia="Calibri"/>
          <w:b/>
          <w:color w:val="1A1A1A"/>
          <w:sz w:val="22"/>
        </w:rPr>
        <w:t xml:space="preserve">• FinOps: </w:t>
      </w:r>
      <w:r>
        <w:rPr>
          <w:rFonts w:ascii="Calibri" w:hAnsi="Calibri" w:cs="Calibri" w:eastAsia="Calibri"/>
          <w:color w:val="1A1A1A"/>
          <w:sz w:val="22"/>
        </w:rPr>
        <w:t>Governs telemetry ingestion spend across SaaS tools and cloud providers, enforces tiered retention lifecycles, and manages showback reports.</w:t>
      </w:r>
    </w:p>
    <w:p>
      <w:pPr>
        <w:pStyle w:val="ListBullet"/>
        <w:spacing w:before="0" w:after="40" w:line="276" w:lineRule="auto"/>
      </w:pPr>
      <w:r>
        <w:rPr>
          <w:rFonts w:ascii="Calibri" w:hAnsi="Calibri" w:cs="Calibri" w:eastAsia="Calibri"/>
          <w:b/>
          <w:color w:val="1A1A1A"/>
          <w:sz w:val="22"/>
        </w:rPr>
        <w:t xml:space="preserve">• Business Operations: </w:t>
      </w:r>
      <w:r>
        <w:rPr>
          <w:rFonts w:ascii="Calibri" w:hAnsi="Calibri" w:cs="Calibri" w:eastAsia="Calibri"/>
          <w:color w:val="1A1A1A"/>
          <w:sz w:val="22"/>
        </w:rPr>
        <w:t>Validates end-to-end business transactions, order reconciliation, customer conversion drop-offs, and payment gateway health.</w:t>
      </w:r>
    </w:p>
    <w:p>
      <w:pPr>
        <w:keepNext/>
        <w:spacing w:before="200" w:after="60"/>
      </w:pPr>
      <w:r>
        <w:rPr>
          <w:rFonts w:ascii="Calibri" w:hAnsi="Calibri" w:cs="Calibri" w:eastAsia="Calibri"/>
          <w:b/>
          <w:color w:val="1A1A1A"/>
          <w:sz w:val="22"/>
        </w:rPr>
        <w:t>Master Observability RACI Matrix:</w:t>
      </w:r>
    </w:p>
    <w:p>
      <w:pPr>
        <w:spacing w:before="0" w:after="60" w:line="276" w:lineRule="auto"/>
      </w:pPr>
      <w:r>
        <w:rPr>
          <w:rFonts w:ascii="Calibri" w:hAnsi="Calibri" w:cs="Calibri" w:eastAsia="Calibri"/>
          <w:color w:val="1A1A1A"/>
          <w:sz w:val="22"/>
        </w:rPr>
        <w:t>Defines governance accountability across core reliability activities (A = Accountable, R = Responsible, C = Consulted):</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242"/>
        <w:gridCol w:w="1242"/>
        <w:gridCol w:w="1242"/>
        <w:gridCol w:w="1242"/>
        <w:gridCol w:w="1242"/>
        <w:gridCol w:w="1242"/>
        <w:gridCol w:w="1242"/>
        <w:gridCol w:w="1242"/>
      </w:tblGrid>
      <w:tr>
        <w:trPr>
          <w:tblHeader/>
          <w:cantSplit/>
        </w:trPr>
        <w:tc>
          <w:tcPr>
            <w:tcW w:type="dxa" w:w="1242"/>
            <w:shd w:fill="334155"/>
            <w:tcMar>
              <w:top w:w="120" w:type="dxa"/>
              <w:bottom w:w="120" w:type="dxa"/>
              <w:left w:w="140" w:type="dxa"/>
              <w:right w:w="140" w:type="dxa"/>
            </w:tcMar>
          </w:tcPr>
          <w:p>
            <w:pPr>
              <w:spacing w:before="0" w:after="0"/>
              <w:jc w:val="left"/>
            </w:pPr>
            <w:r>
              <w:rPr>
                <w:rFonts w:ascii="Calibri" w:hAnsi="Calibri" w:cs="Calibri" w:eastAsia="Calibri"/>
                <w:b/>
                <w:color w:val="FFFFFF"/>
                <w:sz w:val="20"/>
              </w:rPr>
              <w:t>Activity</w:t>
            </w:r>
          </w:p>
        </w:tc>
        <w:tc>
          <w:tcPr>
            <w:tcW w:type="dxa" w:w="1242"/>
            <w:shd w:fill="334155"/>
            <w:tcMar>
              <w:top w:w="120" w:type="dxa"/>
              <w:bottom w:w="120" w:type="dxa"/>
              <w:left w:w="140" w:type="dxa"/>
              <w:right w:w="140" w:type="dxa"/>
            </w:tcMar>
          </w:tcPr>
          <w:p>
            <w:pPr>
              <w:spacing w:before="0" w:after="0"/>
              <w:jc w:val="left"/>
            </w:pPr>
            <w:r>
              <w:rPr>
                <w:rFonts w:ascii="Calibri" w:hAnsi="Calibri" w:cs="Calibri" w:eastAsia="Calibri"/>
                <w:b/>
                <w:color w:val="FFFFFF"/>
                <w:sz w:val="20"/>
              </w:rPr>
              <w:t>Business</w:t>
            </w:r>
          </w:p>
        </w:tc>
        <w:tc>
          <w:tcPr>
            <w:tcW w:type="dxa" w:w="1242"/>
            <w:shd w:fill="334155"/>
            <w:tcMar>
              <w:top w:w="120" w:type="dxa"/>
              <w:bottom w:w="120" w:type="dxa"/>
              <w:left w:w="140" w:type="dxa"/>
              <w:right w:w="140" w:type="dxa"/>
            </w:tcMar>
          </w:tcPr>
          <w:p>
            <w:pPr>
              <w:spacing w:before="0" w:after="0"/>
              <w:jc w:val="left"/>
            </w:pPr>
            <w:r>
              <w:rPr>
                <w:rFonts w:ascii="Calibri" w:hAnsi="Calibri" w:cs="Calibri" w:eastAsia="Calibri"/>
                <w:b/>
                <w:color w:val="FFFFFF"/>
                <w:sz w:val="20"/>
              </w:rPr>
              <w:t>Product</w:t>
            </w:r>
          </w:p>
        </w:tc>
        <w:tc>
          <w:tcPr>
            <w:tcW w:type="dxa" w:w="1242"/>
            <w:shd w:fill="334155"/>
            <w:tcMar>
              <w:top w:w="120" w:type="dxa"/>
              <w:bottom w:w="120" w:type="dxa"/>
              <w:left w:w="140" w:type="dxa"/>
              <w:right w:w="140" w:type="dxa"/>
            </w:tcMar>
          </w:tcPr>
          <w:p>
            <w:pPr>
              <w:spacing w:before="0" w:after="0"/>
              <w:jc w:val="left"/>
            </w:pPr>
            <w:r>
              <w:rPr>
                <w:rFonts w:ascii="Calibri" w:hAnsi="Calibri" w:cs="Calibri" w:eastAsia="Calibri"/>
                <w:b/>
                <w:color w:val="FFFFFF"/>
                <w:sz w:val="20"/>
              </w:rPr>
              <w:t>Engineering</w:t>
            </w:r>
          </w:p>
        </w:tc>
        <w:tc>
          <w:tcPr>
            <w:tcW w:type="dxa" w:w="1242"/>
            <w:shd w:fill="334155"/>
            <w:tcMar>
              <w:top w:w="120" w:type="dxa"/>
              <w:bottom w:w="120" w:type="dxa"/>
              <w:left w:w="140" w:type="dxa"/>
              <w:right w:w="140" w:type="dxa"/>
            </w:tcMar>
          </w:tcPr>
          <w:p>
            <w:pPr>
              <w:spacing w:before="0" w:after="0"/>
              <w:jc w:val="left"/>
            </w:pPr>
            <w:r>
              <w:rPr>
                <w:rFonts w:ascii="Calibri" w:hAnsi="Calibri" w:cs="Calibri" w:eastAsia="Calibri"/>
                <w:b/>
                <w:color w:val="FFFFFF"/>
                <w:sz w:val="20"/>
              </w:rPr>
              <w:t>SRE/Ops</w:t>
            </w:r>
          </w:p>
        </w:tc>
        <w:tc>
          <w:tcPr>
            <w:tcW w:type="dxa" w:w="1242"/>
            <w:shd w:fill="334155"/>
            <w:tcMar>
              <w:top w:w="120" w:type="dxa"/>
              <w:bottom w:w="120" w:type="dxa"/>
              <w:left w:w="140" w:type="dxa"/>
              <w:right w:w="140" w:type="dxa"/>
            </w:tcMar>
          </w:tcPr>
          <w:p>
            <w:pPr>
              <w:spacing w:before="0" w:after="0"/>
              <w:jc w:val="left"/>
            </w:pPr>
            <w:r>
              <w:rPr>
                <w:rFonts w:ascii="Calibri" w:hAnsi="Calibri" w:cs="Calibri" w:eastAsia="Calibri"/>
                <w:b/>
                <w:color w:val="FFFFFF"/>
                <w:sz w:val="20"/>
              </w:rPr>
              <w:t>Data</w:t>
            </w:r>
          </w:p>
        </w:tc>
        <w:tc>
          <w:tcPr>
            <w:tcW w:type="dxa" w:w="1242"/>
            <w:shd w:fill="334155"/>
            <w:tcMar>
              <w:top w:w="120" w:type="dxa"/>
              <w:bottom w:w="120" w:type="dxa"/>
              <w:left w:w="140" w:type="dxa"/>
              <w:right w:w="140" w:type="dxa"/>
            </w:tcMar>
          </w:tcPr>
          <w:p>
            <w:pPr>
              <w:spacing w:before="0" w:after="0"/>
              <w:jc w:val="left"/>
            </w:pPr>
            <w:r>
              <w:rPr>
                <w:rFonts w:ascii="Calibri" w:hAnsi="Calibri" w:cs="Calibri" w:eastAsia="Calibri"/>
                <w:b/>
                <w:color w:val="FFFFFF"/>
                <w:sz w:val="20"/>
              </w:rPr>
              <w:t>Security</w:t>
            </w:r>
          </w:p>
        </w:tc>
        <w:tc>
          <w:tcPr>
            <w:tcW w:type="dxa" w:w="1242"/>
            <w:shd w:fill="334155"/>
            <w:tcMar>
              <w:top w:w="120" w:type="dxa"/>
              <w:bottom w:w="120" w:type="dxa"/>
              <w:left w:w="140" w:type="dxa"/>
              <w:right w:w="140" w:type="dxa"/>
            </w:tcMar>
          </w:tcPr>
          <w:p>
            <w:pPr>
              <w:spacing w:before="0" w:after="0"/>
              <w:jc w:val="left"/>
            </w:pPr>
            <w:r>
              <w:rPr>
                <w:rFonts w:ascii="Calibri" w:hAnsi="Calibri" w:cs="Calibri" w:eastAsia="Calibri"/>
                <w:b/>
                <w:color w:val="FFFFFF"/>
                <w:sz w:val="20"/>
              </w:rPr>
              <w:t>FinOps</w:t>
            </w:r>
          </w:p>
        </w:tc>
      </w:tr>
      <w:tr>
        <w:trPr>
          <w:cantSplit/>
        </w:trPr>
        <w:tc>
          <w:tcPr>
            <w:tcW w:type="dxa" w:w="1242"/>
            <w:shd w:fill="FFFFFF"/>
            <w:tcMar>
              <w:top w:w="60" w:type="dxa"/>
              <w:bottom w:w="60" w:type="dxa"/>
              <w:left w:w="60" w:type="dxa"/>
              <w:right w:w="60" w:type="dxa"/>
            </w:tcMar>
          </w:tcPr>
          <w:p>
            <w:pPr>
              <w:spacing w:before="0" w:after="0"/>
            </w:pPr>
            <w:r>
              <w:rPr>
                <w:rFonts w:ascii="Calibri" w:hAnsi="Calibri" w:cs="Calibri" w:eastAsia="Calibri"/>
                <w:b/>
                <w:color w:val="1A1A1A"/>
                <w:sz w:val="20"/>
              </w:rPr>
              <w:t>SLO definition</w:t>
            </w:r>
          </w:p>
        </w:tc>
        <w:tc>
          <w:tcPr>
            <w:tcW w:type="dxa" w:w="1242"/>
            <w:shd w:fill="FFFFFF"/>
            <w:tcMar>
              <w:top w:w="60" w:type="dxa"/>
              <w:bottom w:w="60" w:type="dxa"/>
              <w:left w:w="60" w:type="dxa"/>
              <w:right w:w="60" w:type="dxa"/>
            </w:tcMar>
          </w:tcPr>
          <w:p>
            <w:pPr>
              <w:spacing w:before="0" w:after="0"/>
              <w:jc w:val="center"/>
            </w:pPr>
            <w:r>
              <w:rPr>
                <w:rFonts w:ascii="Calibri" w:hAnsi="Calibri" w:cs="Calibri" w:eastAsia="Calibri"/>
                <w:b w:val="0"/>
                <w:color w:val="1A1A1A"/>
                <w:sz w:val="20"/>
              </w:rPr>
              <w:t>A</w:t>
            </w:r>
          </w:p>
        </w:tc>
        <w:tc>
          <w:tcPr>
            <w:tcW w:type="dxa" w:w="1242"/>
            <w:shd w:fill="FFFFFF"/>
            <w:tcMar>
              <w:top w:w="60" w:type="dxa"/>
              <w:bottom w:w="60" w:type="dxa"/>
              <w:left w:w="60" w:type="dxa"/>
              <w:right w:w="60" w:type="dxa"/>
            </w:tcMar>
          </w:tcPr>
          <w:p>
            <w:pPr>
              <w:spacing w:before="0" w:after="0"/>
              <w:jc w:val="center"/>
            </w:pPr>
            <w:r>
              <w:rPr>
                <w:rFonts w:ascii="Calibri" w:hAnsi="Calibri" w:cs="Calibri" w:eastAsia="Calibri"/>
                <w:b w:val="0"/>
                <w:color w:val="1A1A1A"/>
                <w:sz w:val="20"/>
              </w:rPr>
              <w:t>A</w:t>
            </w:r>
          </w:p>
        </w:tc>
        <w:tc>
          <w:tcPr>
            <w:tcW w:type="dxa" w:w="1242"/>
            <w:shd w:fill="FFFFFF"/>
            <w:tcMar>
              <w:top w:w="60" w:type="dxa"/>
              <w:bottom w:w="60" w:type="dxa"/>
              <w:left w:w="60" w:type="dxa"/>
              <w:right w:w="60" w:type="dxa"/>
            </w:tcMar>
          </w:tcPr>
          <w:p>
            <w:pPr>
              <w:spacing w:before="0" w:after="0"/>
              <w:jc w:val="center"/>
            </w:pPr>
            <w:r>
              <w:rPr>
                <w:rFonts w:ascii="Calibri" w:hAnsi="Calibri" w:cs="Calibri" w:eastAsia="Calibri"/>
                <w:b/>
                <w:color w:val="1A1A1A"/>
                <w:sz w:val="20"/>
              </w:rPr>
              <w:t>R</w:t>
            </w:r>
          </w:p>
        </w:tc>
        <w:tc>
          <w:tcPr>
            <w:tcW w:type="dxa" w:w="1242"/>
            <w:shd w:fill="FFFFFF"/>
            <w:tcMar>
              <w:top w:w="60" w:type="dxa"/>
              <w:bottom w:w="60" w:type="dxa"/>
              <w:left w:w="60" w:type="dxa"/>
              <w:right w:w="60" w:type="dxa"/>
            </w:tcMar>
          </w:tcPr>
          <w:p>
            <w:pPr>
              <w:spacing w:before="0" w:after="0"/>
              <w:jc w:val="center"/>
            </w:pPr>
            <w:r>
              <w:rPr>
                <w:rFonts w:ascii="Calibri" w:hAnsi="Calibri" w:cs="Calibri" w:eastAsia="Calibri"/>
                <w:b/>
                <w:color w:val="1A1A1A"/>
                <w:sz w:val="20"/>
              </w:rPr>
              <w:t>R</w:t>
            </w:r>
          </w:p>
        </w:tc>
        <w:tc>
          <w:tcPr>
            <w:tcW w:type="dxa" w:w="1242"/>
            <w:shd w:fill="FFFFFF"/>
            <w:tcMar>
              <w:top w:w="60" w:type="dxa"/>
              <w:bottom w:w="60" w:type="dxa"/>
              <w:left w:w="60" w:type="dxa"/>
              <w:right w:w="60" w:type="dxa"/>
            </w:tcMar>
          </w:tcPr>
          <w:p>
            <w:pPr>
              <w:spacing w:before="0" w:after="0"/>
              <w:jc w:val="center"/>
            </w:pPr>
            <w:r>
              <w:rPr>
                <w:rFonts w:ascii="Calibri" w:hAnsi="Calibri" w:cs="Calibri" w:eastAsia="Calibri"/>
                <w:color w:val="1A1A1A"/>
                <w:sz w:val="20"/>
              </w:rPr>
              <w:t>C</w:t>
            </w:r>
          </w:p>
        </w:tc>
        <w:tc>
          <w:tcPr>
            <w:tcW w:type="dxa" w:w="1242"/>
            <w:shd w:fill="FFFFFF"/>
            <w:tcMar>
              <w:top w:w="60" w:type="dxa"/>
              <w:bottom w:w="60" w:type="dxa"/>
              <w:left w:w="60" w:type="dxa"/>
              <w:right w:w="60" w:type="dxa"/>
            </w:tcMar>
          </w:tcPr>
          <w:p>
            <w:pPr>
              <w:spacing w:before="0" w:after="0"/>
              <w:jc w:val="center"/>
            </w:pPr>
            <w:r>
              <w:rPr>
                <w:rFonts w:ascii="Calibri" w:hAnsi="Calibri" w:cs="Calibri" w:eastAsia="Calibri"/>
                <w:color w:val="1A1A1A"/>
                <w:sz w:val="20"/>
              </w:rPr>
              <w:t>C</w:t>
            </w:r>
          </w:p>
        </w:tc>
        <w:tc>
          <w:tcPr>
            <w:tcW w:type="dxa" w:w="1242"/>
            <w:shd w:fill="FFFFFF"/>
            <w:tcMar>
              <w:top w:w="60" w:type="dxa"/>
              <w:bottom w:w="60" w:type="dxa"/>
              <w:left w:w="60" w:type="dxa"/>
              <w:right w:w="60" w:type="dxa"/>
            </w:tcMar>
          </w:tcPr>
          <w:p>
            <w:pPr>
              <w:spacing w:before="0" w:after="0"/>
              <w:jc w:val="center"/>
            </w:pPr>
            <w:r>
              <w:rPr>
                <w:rFonts w:ascii="Calibri" w:hAnsi="Calibri" w:cs="Calibri" w:eastAsia="Calibri"/>
                <w:color w:val="1A1A1A"/>
                <w:sz w:val="20"/>
              </w:rPr>
              <w:t>C</w:t>
            </w:r>
          </w:p>
        </w:tc>
      </w:tr>
      <w:tr>
        <w:trPr>
          <w:cantSplit/>
        </w:trPr>
        <w:tc>
          <w:tcPr>
            <w:tcW w:type="dxa" w:w="1242"/>
            <w:shd w:fill="F8FAFC"/>
            <w:tcMar>
              <w:top w:w="60" w:type="dxa"/>
              <w:bottom w:w="60" w:type="dxa"/>
              <w:left w:w="60" w:type="dxa"/>
              <w:right w:w="60" w:type="dxa"/>
            </w:tcMar>
          </w:tcPr>
          <w:p>
            <w:pPr>
              <w:spacing w:before="0" w:after="0"/>
            </w:pPr>
            <w:r>
              <w:rPr>
                <w:rFonts w:ascii="Calibri" w:hAnsi="Calibri" w:cs="Calibri" w:eastAsia="Calibri"/>
                <w:b/>
                <w:color w:val="1A1A1A"/>
                <w:sz w:val="20"/>
              </w:rPr>
              <w:t>Alert tuning</w:t>
            </w:r>
          </w:p>
        </w:tc>
        <w:tc>
          <w:tcPr>
            <w:tcW w:type="dxa" w:w="1242"/>
            <w:shd w:fill="F8FAFC"/>
            <w:tcMar>
              <w:top w:w="60" w:type="dxa"/>
              <w:bottom w:w="60" w:type="dxa"/>
              <w:left w:w="60" w:type="dxa"/>
              <w:right w:w="60" w:type="dxa"/>
            </w:tcMar>
          </w:tcPr>
          <w:p>
            <w:pPr>
              <w:spacing w:before="0" w:after="0"/>
              <w:jc w:val="center"/>
            </w:pPr>
            <w:r>
              <w:rPr>
                <w:rFonts w:ascii="Calibri" w:hAnsi="Calibri" w:cs="Calibri" w:eastAsia="Calibri"/>
                <w:color w:val="1A1A1A"/>
                <w:sz w:val="20"/>
              </w:rPr>
              <w:t>C</w:t>
            </w:r>
          </w:p>
        </w:tc>
        <w:tc>
          <w:tcPr>
            <w:tcW w:type="dxa" w:w="1242"/>
            <w:shd w:fill="F8FAFC"/>
            <w:tcMar>
              <w:top w:w="60" w:type="dxa"/>
              <w:bottom w:w="60" w:type="dxa"/>
              <w:left w:w="60" w:type="dxa"/>
              <w:right w:w="60" w:type="dxa"/>
            </w:tcMar>
          </w:tcPr>
          <w:p>
            <w:pPr>
              <w:spacing w:before="0" w:after="0"/>
              <w:jc w:val="center"/>
            </w:pPr>
            <w:r>
              <w:rPr>
                <w:rFonts w:ascii="Calibri" w:hAnsi="Calibri" w:cs="Calibri" w:eastAsia="Calibri"/>
                <w:color w:val="1A1A1A"/>
                <w:sz w:val="20"/>
              </w:rPr>
              <w:t>C</w:t>
            </w:r>
          </w:p>
        </w:tc>
        <w:tc>
          <w:tcPr>
            <w:tcW w:type="dxa" w:w="1242"/>
            <w:shd w:fill="F8FAFC"/>
            <w:tcMar>
              <w:top w:w="60" w:type="dxa"/>
              <w:bottom w:w="60" w:type="dxa"/>
              <w:left w:w="60" w:type="dxa"/>
              <w:right w:w="60" w:type="dxa"/>
            </w:tcMar>
          </w:tcPr>
          <w:p>
            <w:pPr>
              <w:spacing w:before="0" w:after="0"/>
              <w:jc w:val="center"/>
            </w:pPr>
            <w:r>
              <w:rPr>
                <w:rFonts w:ascii="Calibri" w:hAnsi="Calibri" w:cs="Calibri" w:eastAsia="Calibri"/>
                <w:b/>
                <w:color w:val="1A1A1A"/>
                <w:sz w:val="20"/>
              </w:rPr>
              <w:t>R</w:t>
            </w:r>
          </w:p>
        </w:tc>
        <w:tc>
          <w:tcPr>
            <w:tcW w:type="dxa" w:w="1242"/>
            <w:shd w:fill="F8FAFC"/>
            <w:tcMar>
              <w:top w:w="60" w:type="dxa"/>
              <w:bottom w:w="60" w:type="dxa"/>
              <w:left w:w="60" w:type="dxa"/>
              <w:right w:w="60" w:type="dxa"/>
            </w:tcMar>
          </w:tcPr>
          <w:p>
            <w:pPr>
              <w:spacing w:before="0" w:after="0"/>
              <w:jc w:val="center"/>
            </w:pPr>
            <w:r>
              <w:rPr>
                <w:rFonts w:ascii="Calibri" w:hAnsi="Calibri" w:cs="Calibri" w:eastAsia="Calibri"/>
                <w:b/>
                <w:color w:val="1A1A1A"/>
                <w:sz w:val="20"/>
              </w:rPr>
              <w:t>A</w:t>
            </w:r>
          </w:p>
        </w:tc>
        <w:tc>
          <w:tcPr>
            <w:tcW w:type="dxa" w:w="1242"/>
            <w:shd w:fill="F8FAFC"/>
            <w:tcMar>
              <w:top w:w="60" w:type="dxa"/>
              <w:bottom w:w="60" w:type="dxa"/>
              <w:left w:w="60" w:type="dxa"/>
              <w:right w:w="60" w:type="dxa"/>
            </w:tcMar>
          </w:tcPr>
          <w:p>
            <w:pPr>
              <w:spacing w:before="0" w:after="0"/>
              <w:jc w:val="center"/>
            </w:pPr>
            <w:r>
              <w:rPr>
                <w:rFonts w:ascii="Calibri" w:hAnsi="Calibri" w:cs="Calibri" w:eastAsia="Calibri"/>
                <w:color w:val="1A1A1A"/>
                <w:sz w:val="20"/>
              </w:rPr>
              <w:t>C</w:t>
            </w:r>
          </w:p>
        </w:tc>
        <w:tc>
          <w:tcPr>
            <w:tcW w:type="dxa" w:w="1242"/>
            <w:shd w:fill="F8FAFC"/>
            <w:tcMar>
              <w:top w:w="60" w:type="dxa"/>
              <w:bottom w:w="60" w:type="dxa"/>
              <w:left w:w="60" w:type="dxa"/>
              <w:right w:w="60" w:type="dxa"/>
            </w:tcMar>
          </w:tcPr>
          <w:p>
            <w:pPr>
              <w:spacing w:before="0" w:after="0"/>
              <w:jc w:val="center"/>
            </w:pPr>
            <w:r>
              <w:rPr>
                <w:rFonts w:ascii="Calibri" w:hAnsi="Calibri" w:cs="Calibri" w:eastAsia="Calibri"/>
                <w:color w:val="1A1A1A"/>
                <w:sz w:val="20"/>
              </w:rPr>
              <w:t>C</w:t>
            </w:r>
          </w:p>
        </w:tc>
        <w:tc>
          <w:tcPr>
            <w:tcW w:type="dxa" w:w="1242"/>
            <w:shd w:fill="F8FAFC"/>
            <w:tcMar>
              <w:top w:w="60" w:type="dxa"/>
              <w:bottom w:w="60" w:type="dxa"/>
              <w:left w:w="60" w:type="dxa"/>
              <w:right w:w="60" w:type="dxa"/>
            </w:tcMar>
          </w:tcPr>
          <w:p>
            <w:pPr>
              <w:spacing w:before="0" w:after="0"/>
              <w:jc w:val="center"/>
            </w:pPr>
            <w:r>
              <w:rPr>
                <w:rFonts w:ascii="Calibri" w:hAnsi="Calibri" w:cs="Calibri" w:eastAsia="Calibri"/>
                <w:color w:val="1A1A1A"/>
                <w:sz w:val="20"/>
              </w:rPr>
              <w:t>C</w:t>
            </w:r>
          </w:p>
        </w:tc>
      </w:tr>
      <w:tr>
        <w:trPr>
          <w:cantSplit/>
        </w:trPr>
        <w:tc>
          <w:tcPr>
            <w:tcW w:type="dxa" w:w="1242"/>
            <w:shd w:fill="FFFFFF"/>
            <w:tcMar>
              <w:top w:w="60" w:type="dxa"/>
              <w:bottom w:w="60" w:type="dxa"/>
              <w:left w:w="60" w:type="dxa"/>
              <w:right w:w="60" w:type="dxa"/>
            </w:tcMar>
          </w:tcPr>
          <w:p>
            <w:pPr>
              <w:spacing w:before="0" w:after="0"/>
            </w:pPr>
            <w:r>
              <w:rPr>
                <w:rFonts w:ascii="Calibri" w:hAnsi="Calibri" w:cs="Calibri" w:eastAsia="Calibri"/>
                <w:b/>
                <w:color w:val="1A1A1A"/>
                <w:sz w:val="20"/>
              </w:rPr>
              <w:t>Incident response</w:t>
            </w:r>
          </w:p>
        </w:tc>
        <w:tc>
          <w:tcPr>
            <w:tcW w:type="dxa" w:w="1242"/>
            <w:shd w:fill="FFFFFF"/>
            <w:tcMar>
              <w:top w:w="60" w:type="dxa"/>
              <w:bottom w:w="60" w:type="dxa"/>
              <w:left w:w="60" w:type="dxa"/>
              <w:right w:w="60" w:type="dxa"/>
            </w:tcMar>
          </w:tcPr>
          <w:p>
            <w:pPr>
              <w:spacing w:before="0" w:after="0"/>
              <w:jc w:val="center"/>
            </w:pPr>
            <w:r>
              <w:rPr>
                <w:rFonts w:ascii="Calibri" w:hAnsi="Calibri" w:cs="Calibri" w:eastAsia="Calibri"/>
                <w:color w:val="1A1A1A"/>
                <w:sz w:val="20"/>
              </w:rPr>
              <w:t>C</w:t>
            </w:r>
          </w:p>
        </w:tc>
        <w:tc>
          <w:tcPr>
            <w:tcW w:type="dxa" w:w="1242"/>
            <w:shd w:fill="FFFFFF"/>
            <w:tcMar>
              <w:top w:w="60" w:type="dxa"/>
              <w:bottom w:w="60" w:type="dxa"/>
              <w:left w:w="60" w:type="dxa"/>
              <w:right w:w="60" w:type="dxa"/>
            </w:tcMar>
          </w:tcPr>
          <w:p>
            <w:pPr>
              <w:spacing w:before="0" w:after="0"/>
              <w:jc w:val="center"/>
            </w:pPr>
            <w:r>
              <w:rPr>
                <w:rFonts w:ascii="Calibri" w:hAnsi="Calibri" w:cs="Calibri" w:eastAsia="Calibri"/>
                <w:color w:val="1A1A1A"/>
                <w:sz w:val="20"/>
              </w:rPr>
              <w:t>C</w:t>
            </w:r>
          </w:p>
        </w:tc>
        <w:tc>
          <w:tcPr>
            <w:tcW w:type="dxa" w:w="1242"/>
            <w:shd w:fill="FFFFFF"/>
            <w:tcMar>
              <w:top w:w="60" w:type="dxa"/>
              <w:bottom w:w="60" w:type="dxa"/>
              <w:left w:w="60" w:type="dxa"/>
              <w:right w:w="60" w:type="dxa"/>
            </w:tcMar>
          </w:tcPr>
          <w:p>
            <w:pPr>
              <w:spacing w:before="0" w:after="0"/>
              <w:jc w:val="center"/>
            </w:pPr>
            <w:r>
              <w:rPr>
                <w:rFonts w:ascii="Calibri" w:hAnsi="Calibri" w:cs="Calibri" w:eastAsia="Calibri"/>
                <w:b/>
                <w:color w:val="1A1A1A"/>
                <w:sz w:val="20"/>
              </w:rPr>
              <w:t>R</w:t>
            </w:r>
          </w:p>
        </w:tc>
        <w:tc>
          <w:tcPr>
            <w:tcW w:type="dxa" w:w="1242"/>
            <w:shd w:fill="FFFFFF"/>
            <w:tcMar>
              <w:top w:w="60" w:type="dxa"/>
              <w:bottom w:w="60" w:type="dxa"/>
              <w:left w:w="60" w:type="dxa"/>
              <w:right w:w="60" w:type="dxa"/>
            </w:tcMar>
          </w:tcPr>
          <w:p>
            <w:pPr>
              <w:spacing w:before="0" w:after="0"/>
              <w:jc w:val="center"/>
            </w:pPr>
            <w:r>
              <w:rPr>
                <w:rFonts w:ascii="Calibri" w:hAnsi="Calibri" w:cs="Calibri" w:eastAsia="Calibri"/>
                <w:b/>
                <w:color w:val="1A1A1A"/>
                <w:sz w:val="20"/>
              </w:rPr>
              <w:t>A</w:t>
            </w:r>
          </w:p>
        </w:tc>
        <w:tc>
          <w:tcPr>
            <w:tcW w:type="dxa" w:w="1242"/>
            <w:shd w:fill="FFFFFF"/>
            <w:tcMar>
              <w:top w:w="60" w:type="dxa"/>
              <w:bottom w:w="60" w:type="dxa"/>
              <w:left w:w="60" w:type="dxa"/>
              <w:right w:w="60" w:type="dxa"/>
            </w:tcMar>
          </w:tcPr>
          <w:p>
            <w:pPr>
              <w:spacing w:before="0" w:after="0"/>
              <w:jc w:val="center"/>
            </w:pPr>
            <w:r>
              <w:rPr>
                <w:rFonts w:ascii="Calibri" w:hAnsi="Calibri" w:cs="Calibri" w:eastAsia="Calibri"/>
                <w:b w:val="0"/>
                <w:color w:val="1A1A1A"/>
                <w:sz w:val="20"/>
              </w:rPr>
              <w:t>R</w:t>
            </w:r>
          </w:p>
        </w:tc>
        <w:tc>
          <w:tcPr>
            <w:tcW w:type="dxa" w:w="1242"/>
            <w:shd w:fill="FFFFFF"/>
            <w:tcMar>
              <w:top w:w="60" w:type="dxa"/>
              <w:bottom w:w="60" w:type="dxa"/>
              <w:left w:w="60" w:type="dxa"/>
              <w:right w:w="60" w:type="dxa"/>
            </w:tcMar>
          </w:tcPr>
          <w:p>
            <w:pPr>
              <w:spacing w:before="0" w:after="0"/>
              <w:jc w:val="center"/>
            </w:pPr>
            <w:r>
              <w:rPr>
                <w:rFonts w:ascii="Calibri" w:hAnsi="Calibri" w:cs="Calibri" w:eastAsia="Calibri"/>
                <w:color w:val="1A1A1A"/>
                <w:sz w:val="20"/>
              </w:rPr>
              <w:t>C</w:t>
            </w:r>
          </w:p>
        </w:tc>
        <w:tc>
          <w:tcPr>
            <w:tcW w:type="dxa" w:w="1242"/>
            <w:shd w:fill="FFFFFF"/>
            <w:tcMar>
              <w:top w:w="60" w:type="dxa"/>
              <w:bottom w:w="60" w:type="dxa"/>
              <w:left w:w="60" w:type="dxa"/>
              <w:right w:w="60" w:type="dxa"/>
            </w:tcMar>
          </w:tcPr>
          <w:p>
            <w:pPr>
              <w:spacing w:before="0" w:after="0"/>
              <w:jc w:val="center"/>
            </w:pPr>
            <w:r>
              <w:rPr>
                <w:rFonts w:ascii="Calibri" w:hAnsi="Calibri" w:cs="Calibri" w:eastAsia="Calibri"/>
                <w:color w:val="1A1A1A"/>
                <w:sz w:val="20"/>
              </w:rPr>
              <w:t>C</w:t>
            </w:r>
          </w:p>
        </w:tc>
      </w:tr>
      <w:tr>
        <w:trPr>
          <w:cantSplit/>
        </w:trPr>
        <w:tc>
          <w:tcPr>
            <w:tcW w:type="dxa" w:w="1242"/>
            <w:shd w:fill="F8FAFC"/>
            <w:tcMar>
              <w:top w:w="60" w:type="dxa"/>
              <w:bottom w:w="60" w:type="dxa"/>
              <w:left w:w="60" w:type="dxa"/>
              <w:right w:w="60" w:type="dxa"/>
            </w:tcMar>
          </w:tcPr>
          <w:p>
            <w:pPr>
              <w:spacing w:before="0" w:after="0"/>
            </w:pPr>
            <w:r>
              <w:rPr>
                <w:rFonts w:ascii="Calibri" w:hAnsi="Calibri" w:cs="Calibri" w:eastAsia="Calibri"/>
                <w:b/>
                <w:color w:val="1A1A1A"/>
                <w:sz w:val="20"/>
              </w:rPr>
              <w:t>Dashboard ownership</w:t>
            </w:r>
          </w:p>
        </w:tc>
        <w:tc>
          <w:tcPr>
            <w:tcW w:type="dxa" w:w="1242"/>
            <w:shd w:fill="F8FAFC"/>
            <w:tcMar>
              <w:top w:w="60" w:type="dxa"/>
              <w:bottom w:w="60" w:type="dxa"/>
              <w:left w:w="60" w:type="dxa"/>
              <w:right w:w="60" w:type="dxa"/>
            </w:tcMar>
          </w:tcPr>
          <w:p>
            <w:pPr>
              <w:spacing w:before="0" w:after="0"/>
              <w:jc w:val="center"/>
            </w:pPr>
            <w:r>
              <w:rPr>
                <w:rFonts w:ascii="Calibri" w:hAnsi="Calibri" w:cs="Calibri" w:eastAsia="Calibri"/>
                <w:color w:val="1A1A1A"/>
                <w:sz w:val="20"/>
              </w:rPr>
              <w:t>C</w:t>
            </w:r>
          </w:p>
        </w:tc>
        <w:tc>
          <w:tcPr>
            <w:tcW w:type="dxa" w:w="1242"/>
            <w:shd w:fill="F8FAFC"/>
            <w:tcMar>
              <w:top w:w="60" w:type="dxa"/>
              <w:bottom w:w="60" w:type="dxa"/>
              <w:left w:w="60" w:type="dxa"/>
              <w:right w:w="60" w:type="dxa"/>
            </w:tcMar>
          </w:tcPr>
          <w:p>
            <w:pPr>
              <w:spacing w:before="0" w:after="0"/>
              <w:jc w:val="center"/>
            </w:pPr>
            <w:r>
              <w:rPr>
                <w:rFonts w:ascii="Calibri" w:hAnsi="Calibri" w:cs="Calibri" w:eastAsia="Calibri"/>
                <w:b w:val="0"/>
                <w:color w:val="1A1A1A"/>
                <w:sz w:val="20"/>
              </w:rPr>
              <w:t>A</w:t>
            </w:r>
          </w:p>
        </w:tc>
        <w:tc>
          <w:tcPr>
            <w:tcW w:type="dxa" w:w="1242"/>
            <w:shd w:fill="F8FAFC"/>
            <w:tcMar>
              <w:top w:w="60" w:type="dxa"/>
              <w:bottom w:w="60" w:type="dxa"/>
              <w:left w:w="60" w:type="dxa"/>
              <w:right w:w="60" w:type="dxa"/>
            </w:tcMar>
          </w:tcPr>
          <w:p>
            <w:pPr>
              <w:spacing w:before="0" w:after="0"/>
              <w:jc w:val="center"/>
            </w:pPr>
            <w:r>
              <w:rPr>
                <w:rFonts w:ascii="Calibri" w:hAnsi="Calibri" w:cs="Calibri" w:eastAsia="Calibri"/>
                <w:b/>
                <w:color w:val="1A1A1A"/>
                <w:sz w:val="20"/>
              </w:rPr>
              <w:t>R</w:t>
            </w:r>
          </w:p>
        </w:tc>
        <w:tc>
          <w:tcPr>
            <w:tcW w:type="dxa" w:w="1242"/>
            <w:shd w:fill="F8FAFC"/>
            <w:tcMar>
              <w:top w:w="60" w:type="dxa"/>
              <w:bottom w:w="60" w:type="dxa"/>
              <w:left w:w="60" w:type="dxa"/>
              <w:right w:w="60" w:type="dxa"/>
            </w:tcMar>
          </w:tcPr>
          <w:p>
            <w:pPr>
              <w:spacing w:before="0" w:after="0"/>
              <w:jc w:val="center"/>
            </w:pPr>
            <w:r>
              <w:rPr>
                <w:rFonts w:ascii="Calibri" w:hAnsi="Calibri" w:cs="Calibri" w:eastAsia="Calibri"/>
                <w:b/>
                <w:color w:val="1A1A1A"/>
                <w:sz w:val="20"/>
              </w:rPr>
              <w:t>R</w:t>
            </w:r>
          </w:p>
        </w:tc>
        <w:tc>
          <w:tcPr>
            <w:tcW w:type="dxa" w:w="1242"/>
            <w:shd w:fill="F8FAFC"/>
            <w:tcMar>
              <w:top w:w="60" w:type="dxa"/>
              <w:bottom w:w="60" w:type="dxa"/>
              <w:left w:w="60" w:type="dxa"/>
              <w:right w:w="60" w:type="dxa"/>
            </w:tcMar>
          </w:tcPr>
          <w:p>
            <w:pPr>
              <w:spacing w:before="0" w:after="0"/>
              <w:jc w:val="center"/>
            </w:pPr>
            <w:r>
              <w:rPr>
                <w:rFonts w:ascii="Calibri" w:hAnsi="Calibri" w:cs="Calibri" w:eastAsia="Calibri"/>
                <w:b w:val="0"/>
                <w:color w:val="1A1A1A"/>
                <w:sz w:val="20"/>
              </w:rPr>
              <w:t>R</w:t>
            </w:r>
          </w:p>
        </w:tc>
        <w:tc>
          <w:tcPr>
            <w:tcW w:type="dxa" w:w="1242"/>
            <w:shd w:fill="F8FAFC"/>
            <w:tcMar>
              <w:top w:w="60" w:type="dxa"/>
              <w:bottom w:w="60" w:type="dxa"/>
              <w:left w:w="60" w:type="dxa"/>
              <w:right w:w="60" w:type="dxa"/>
            </w:tcMar>
          </w:tcPr>
          <w:p>
            <w:pPr>
              <w:spacing w:before="0" w:after="0"/>
              <w:jc w:val="center"/>
            </w:pPr>
            <w:r>
              <w:rPr>
                <w:rFonts w:ascii="Calibri" w:hAnsi="Calibri" w:cs="Calibri" w:eastAsia="Calibri"/>
                <w:color w:val="1A1A1A"/>
                <w:sz w:val="20"/>
              </w:rPr>
              <w:t>C</w:t>
            </w:r>
          </w:p>
        </w:tc>
        <w:tc>
          <w:tcPr>
            <w:tcW w:type="dxa" w:w="1242"/>
            <w:shd w:fill="F8FAFC"/>
            <w:tcMar>
              <w:top w:w="60" w:type="dxa"/>
              <w:bottom w:w="60" w:type="dxa"/>
              <w:left w:w="60" w:type="dxa"/>
              <w:right w:w="60" w:type="dxa"/>
            </w:tcMar>
          </w:tcPr>
          <w:p>
            <w:pPr>
              <w:spacing w:before="0" w:after="0"/>
              <w:jc w:val="center"/>
            </w:pPr>
            <w:r>
              <w:rPr>
                <w:rFonts w:ascii="Calibri" w:hAnsi="Calibri" w:cs="Calibri" w:eastAsia="Calibri"/>
                <w:color w:val="1A1A1A"/>
                <w:sz w:val="20"/>
              </w:rPr>
              <w:t>C</w:t>
            </w:r>
          </w:p>
        </w:tc>
      </w:tr>
      <w:tr>
        <w:trPr>
          <w:cantSplit/>
        </w:trPr>
        <w:tc>
          <w:tcPr>
            <w:tcW w:type="dxa" w:w="1242"/>
            <w:shd w:fill="FFFFFF"/>
            <w:tcMar>
              <w:top w:w="60" w:type="dxa"/>
              <w:bottom w:w="60" w:type="dxa"/>
              <w:left w:w="60" w:type="dxa"/>
              <w:right w:w="60" w:type="dxa"/>
            </w:tcMar>
          </w:tcPr>
          <w:p>
            <w:pPr>
              <w:spacing w:before="0" w:after="0"/>
            </w:pPr>
            <w:r>
              <w:rPr>
                <w:rFonts w:ascii="Calibri" w:hAnsi="Calibri" w:cs="Calibri" w:eastAsia="Calibri"/>
                <w:b/>
                <w:color w:val="1A1A1A"/>
                <w:sz w:val="20"/>
              </w:rPr>
              <w:t>Telemetry cost review</w:t>
            </w:r>
          </w:p>
        </w:tc>
        <w:tc>
          <w:tcPr>
            <w:tcW w:type="dxa" w:w="1242"/>
            <w:shd w:fill="FFFFFF"/>
            <w:tcMar>
              <w:top w:w="60" w:type="dxa"/>
              <w:bottom w:w="60" w:type="dxa"/>
              <w:left w:w="60" w:type="dxa"/>
              <w:right w:w="60" w:type="dxa"/>
            </w:tcMar>
          </w:tcPr>
          <w:p>
            <w:pPr>
              <w:spacing w:before="0" w:after="0"/>
              <w:jc w:val="center"/>
            </w:pPr>
            <w:r>
              <w:rPr>
                <w:rFonts w:ascii="Calibri" w:hAnsi="Calibri" w:cs="Calibri" w:eastAsia="Calibri"/>
                <w:color w:val="1A1A1A"/>
                <w:sz w:val="20"/>
              </w:rPr>
              <w:t>C</w:t>
            </w:r>
          </w:p>
        </w:tc>
        <w:tc>
          <w:tcPr>
            <w:tcW w:type="dxa" w:w="1242"/>
            <w:shd w:fill="FFFFFF"/>
            <w:tcMar>
              <w:top w:w="60" w:type="dxa"/>
              <w:bottom w:w="60" w:type="dxa"/>
              <w:left w:w="60" w:type="dxa"/>
              <w:right w:w="60" w:type="dxa"/>
            </w:tcMar>
          </w:tcPr>
          <w:p>
            <w:pPr>
              <w:spacing w:before="0" w:after="0"/>
              <w:jc w:val="center"/>
            </w:pPr>
            <w:r>
              <w:rPr>
                <w:rFonts w:ascii="Calibri" w:hAnsi="Calibri" w:cs="Calibri" w:eastAsia="Calibri"/>
                <w:color w:val="1A1A1A"/>
                <w:sz w:val="20"/>
              </w:rPr>
              <w:t>C</w:t>
            </w:r>
          </w:p>
        </w:tc>
        <w:tc>
          <w:tcPr>
            <w:tcW w:type="dxa" w:w="1242"/>
            <w:shd w:fill="FFFFFF"/>
            <w:tcMar>
              <w:top w:w="60" w:type="dxa"/>
              <w:bottom w:w="60" w:type="dxa"/>
              <w:left w:w="60" w:type="dxa"/>
              <w:right w:w="60" w:type="dxa"/>
            </w:tcMar>
          </w:tcPr>
          <w:p>
            <w:pPr>
              <w:spacing w:before="0" w:after="0"/>
              <w:jc w:val="center"/>
            </w:pPr>
            <w:r>
              <w:rPr>
                <w:rFonts w:ascii="Calibri" w:hAnsi="Calibri" w:cs="Calibri" w:eastAsia="Calibri"/>
                <w:b/>
                <w:color w:val="1A1A1A"/>
                <w:sz w:val="20"/>
              </w:rPr>
              <w:t>R</w:t>
            </w:r>
          </w:p>
        </w:tc>
        <w:tc>
          <w:tcPr>
            <w:tcW w:type="dxa" w:w="1242"/>
            <w:shd w:fill="FFFFFF"/>
            <w:tcMar>
              <w:top w:w="60" w:type="dxa"/>
              <w:bottom w:w="60" w:type="dxa"/>
              <w:left w:w="60" w:type="dxa"/>
              <w:right w:w="60" w:type="dxa"/>
            </w:tcMar>
          </w:tcPr>
          <w:p>
            <w:pPr>
              <w:spacing w:before="0" w:after="0"/>
              <w:jc w:val="center"/>
            </w:pPr>
            <w:r>
              <w:rPr>
                <w:rFonts w:ascii="Calibri" w:hAnsi="Calibri" w:cs="Calibri" w:eastAsia="Calibri"/>
                <w:b/>
                <w:color w:val="1A1A1A"/>
                <w:sz w:val="20"/>
              </w:rPr>
              <w:t>R</w:t>
            </w:r>
          </w:p>
        </w:tc>
        <w:tc>
          <w:tcPr>
            <w:tcW w:type="dxa" w:w="1242"/>
            <w:shd w:fill="FFFFFF"/>
            <w:tcMar>
              <w:top w:w="60" w:type="dxa"/>
              <w:bottom w:w="60" w:type="dxa"/>
              <w:left w:w="60" w:type="dxa"/>
              <w:right w:w="60" w:type="dxa"/>
            </w:tcMar>
          </w:tcPr>
          <w:p>
            <w:pPr>
              <w:spacing w:before="0" w:after="0"/>
              <w:jc w:val="center"/>
            </w:pPr>
            <w:r>
              <w:rPr>
                <w:rFonts w:ascii="Calibri" w:hAnsi="Calibri" w:cs="Calibri" w:eastAsia="Calibri"/>
                <w:color w:val="1A1A1A"/>
                <w:sz w:val="20"/>
              </w:rPr>
              <w:t>C</w:t>
            </w:r>
          </w:p>
        </w:tc>
        <w:tc>
          <w:tcPr>
            <w:tcW w:type="dxa" w:w="1242"/>
            <w:shd w:fill="FFFFFF"/>
            <w:tcMar>
              <w:top w:w="60" w:type="dxa"/>
              <w:bottom w:w="60" w:type="dxa"/>
              <w:left w:w="60" w:type="dxa"/>
              <w:right w:w="60" w:type="dxa"/>
            </w:tcMar>
          </w:tcPr>
          <w:p>
            <w:pPr>
              <w:spacing w:before="0" w:after="0"/>
              <w:jc w:val="center"/>
            </w:pPr>
            <w:r>
              <w:rPr>
                <w:rFonts w:ascii="Calibri" w:hAnsi="Calibri" w:cs="Calibri" w:eastAsia="Calibri"/>
                <w:color w:val="1A1A1A"/>
                <w:sz w:val="20"/>
              </w:rPr>
              <w:t>C</w:t>
            </w:r>
          </w:p>
        </w:tc>
        <w:tc>
          <w:tcPr>
            <w:tcW w:type="dxa" w:w="1242"/>
            <w:shd w:fill="FFFFFF"/>
            <w:tcMar>
              <w:top w:w="60" w:type="dxa"/>
              <w:bottom w:w="60" w:type="dxa"/>
              <w:left w:w="60" w:type="dxa"/>
              <w:right w:w="60" w:type="dxa"/>
            </w:tcMar>
          </w:tcPr>
          <w:p>
            <w:pPr>
              <w:spacing w:before="0" w:after="0"/>
              <w:jc w:val="center"/>
            </w:pPr>
            <w:r>
              <w:rPr>
                <w:rFonts w:ascii="Calibri" w:hAnsi="Calibri" w:cs="Calibri" w:eastAsia="Calibri"/>
                <w:b w:val="0"/>
                <w:color w:val="1A1A1A"/>
                <w:sz w:val="20"/>
              </w:rPr>
              <w:t>A</w:t>
            </w:r>
          </w:p>
        </w:tc>
      </w:tr>
    </w:tbl>
    <w:p>
      <w:pPr>
        <w:spacing w:after="60"/>
      </w:pPr>
    </w:p>
    <w:p>
      <w:pPr>
        <w:keepNext/>
        <w:spacing w:before="280" w:after="80"/>
      </w:pPr>
      <w:r>
        <w:rPr>
          <w:rFonts w:ascii="Calibri" w:hAnsi="Calibri" w:cs="Calibri" w:eastAsia="Calibri"/>
          <w:b/>
          <w:color w:val="1A1A1A"/>
          <w:sz w:val="22"/>
        </w:rPr>
        <w:t>10. The 11 Platform-Neutral Assessment Dimensions (O0–O10)</w:t>
      </w:r>
    </w:p>
    <w:p>
      <w:pPr>
        <w:spacing w:before="0" w:after="60" w:line="276" w:lineRule="auto"/>
      </w:pPr>
      <w:r>
        <w:rPr>
          <w:rFonts w:ascii="Calibri" w:hAnsi="Calibri" w:cs="Calibri" w:eastAsia="Calibri"/>
          <w:color w:val="1A1A1A"/>
          <w:sz w:val="22"/>
        </w:rPr>
        <w:t>The current dimensions O0–O7 are preserved and expanded to O10 for a comprehensive, platform-neutral offering:</w:t>
      </w:r>
    </w:p>
    <w:tbl>
      <w:tblPr>
        <w:tblW w:type="auto" w:w="0"/>
        <w:jc w:val="center"/>
        <w:tblLook w:firstColumn="1" w:firstRow="1" w:lastColumn="0" w:lastRow="0" w:noHBand="0" w:noVBand="1" w:val="04A0"/>
      </w:tblPr>
      <w:tblGrid>
        <w:gridCol w:w="9936"/>
      </w:tblGrid>
      <w:tr>
        <w:tc>
          <w:tcPr>
            <w:tcW w:type="dxa" w:w="9936"/>
            <w:shd w:fill="F1F5F9"/>
            <w:tcMar>
              <w:top w:w="120" w:type="dxa"/>
              <w:bottom w:w="120" w:type="dxa"/>
              <w:left w:w="160" w:type="dxa"/>
              <w:right w:w="160" w:type="dxa"/>
            </w:tcMar>
            <w:tcBorders>
              <w:left w:val="single" w:sz="24" w:space="0" w:color="1E3A8A"/>
              <w:top w:val="none"/>
              <w:right w:val="none"/>
              <w:bottom w:val="none"/>
            </w:tcBorders>
          </w:tcPr>
          <w:p>
            <w:pPr>
              <w:spacing w:before="0" w:after="0" w:line="276" w:lineRule="auto"/>
            </w:pPr>
            <w:r>
              <w:rPr>
                <w:rFonts w:ascii="Calibri" w:hAnsi="Calibri" w:cs="Calibri" w:eastAsia="Calibri"/>
                <w:b/>
                <w:color w:val="1A1A1A"/>
                <w:sz w:val="20"/>
              </w:rPr>
              <w:t>DIMENSION MANDATE &amp; POSITIONING STRATEGY</w:t>
              <w:br/>
            </w:r>
            <w:r>
              <w:rPr>
                <w:rFonts w:ascii="Calibri" w:hAnsi="Calibri" w:cs="Calibri" w:eastAsia="Calibri"/>
                <w:color w:val="1A1A1A"/>
                <w:sz w:val="20"/>
              </w:rPr>
              <w:t>STRATEGIC POSITIONING PRINCIPLE: Current dimensions are O0–O7 and are mostly useful. Keep them but expand to O10 for a general offering.</w:t>
              <w:br/>
              <w:t>• O8 (Data Product &amp; Pipeline Observability) and O9 (Tool Architecture, Integration &amp; Rationalization) are MANDATORY for Vithi's differentiated positioning.</w:t>
              <w:br/>
              <w:t>• O10 (AI / GenAI / Agent Observability Extension) is OPTIONAL depending on customer workload maturity.</w:t>
            </w:r>
          </w:p>
        </w:tc>
      </w:tr>
    </w:tbl>
    <w:p>
      <w:pPr>
        <w:spacing w:after="60"/>
      </w:pP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312"/>
        <w:gridCol w:w="3312"/>
        <w:gridCol w:w="3312"/>
      </w:tblGrid>
      <w:tr>
        <w:trPr>
          <w:tblHeader/>
          <w:cantSplit/>
        </w:trPr>
        <w:tc>
          <w:tcPr>
            <w:tcW w:type="dxa" w:w="3312"/>
            <w:shd w:fill="1E3A8A"/>
            <w:tcMar>
              <w:top w:w="120" w:type="dxa"/>
              <w:bottom w:w="120" w:type="dxa"/>
              <w:left w:w="140" w:type="dxa"/>
              <w:right w:w="140" w:type="dxa"/>
            </w:tcMar>
          </w:tcPr>
          <w:p>
            <w:pPr>
              <w:spacing w:before="0" w:after="0"/>
              <w:jc w:val="left"/>
            </w:pPr>
            <w:r>
              <w:rPr>
                <w:rFonts w:ascii="Calibri" w:hAnsi="Calibri" w:cs="Calibri" w:eastAsia="Calibri"/>
                <w:b/>
                <w:color w:val="FFFFFF"/>
                <w:sz w:val="20"/>
              </w:rPr>
              <w:t>Dimension ID</w:t>
            </w:r>
          </w:p>
        </w:tc>
        <w:tc>
          <w:tcPr>
            <w:tcW w:type="dxa" w:w="3312"/>
            <w:shd w:fill="1E3A8A"/>
            <w:tcMar>
              <w:top w:w="120" w:type="dxa"/>
              <w:bottom w:w="120" w:type="dxa"/>
              <w:left w:w="140" w:type="dxa"/>
              <w:right w:w="140" w:type="dxa"/>
            </w:tcMar>
          </w:tcPr>
          <w:p>
            <w:pPr>
              <w:spacing w:before="0" w:after="0"/>
              <w:jc w:val="left"/>
            </w:pPr>
            <w:r>
              <w:rPr>
                <w:rFonts w:ascii="Calibri" w:hAnsi="Calibri" w:cs="Calibri" w:eastAsia="Calibri"/>
                <w:b/>
                <w:color w:val="FFFFFF"/>
                <w:sz w:val="20"/>
              </w:rPr>
              <w:t>Dimension Name</w:t>
            </w:r>
          </w:p>
        </w:tc>
        <w:tc>
          <w:tcPr>
            <w:tcW w:type="dxa" w:w="3312"/>
            <w:shd w:fill="1E3A8A"/>
            <w:tcMar>
              <w:top w:w="120" w:type="dxa"/>
              <w:bottom w:w="120" w:type="dxa"/>
              <w:left w:w="140" w:type="dxa"/>
              <w:right w:w="140" w:type="dxa"/>
            </w:tcMar>
          </w:tcPr>
          <w:p>
            <w:pPr>
              <w:spacing w:before="0" w:after="0"/>
              <w:jc w:val="left"/>
            </w:pPr>
            <w:r>
              <w:rPr>
                <w:rFonts w:ascii="Calibri" w:hAnsi="Calibri" w:cs="Calibri" w:eastAsia="Calibri"/>
                <w:b/>
                <w:color w:val="FFFFFF"/>
                <w:sz w:val="20"/>
              </w:rPr>
              <w:t>Diagnostic Scope &amp; Mandate Status</w:t>
            </w:r>
          </w:p>
        </w:tc>
      </w:tr>
      <w:tr>
        <w:trPr>
          <w:cantSplit/>
        </w:trPr>
        <w:tc>
          <w:tcPr>
            <w:tcW w:type="dxa" w:w="3312"/>
            <w:shd w:fill="FFFFFF"/>
            <w:tcMar>
              <w:top w:w="60" w:type="dxa"/>
              <w:bottom w:w="60" w:type="dxa"/>
              <w:left w:w="80" w:type="dxa"/>
              <w:right w:w="80" w:type="dxa"/>
            </w:tcMar>
          </w:tcPr>
          <w:p>
            <w:pPr>
              <w:spacing w:before="0" w:after="0"/>
              <w:jc w:val="center"/>
            </w:pPr>
            <w:r>
              <w:rPr>
                <w:rFonts w:ascii="Calibri" w:hAnsi="Calibri" w:cs="Calibri" w:eastAsia="Calibri"/>
                <w:b/>
                <w:color w:val="1A1A1A"/>
                <w:sz w:val="20"/>
              </w:rPr>
              <w:t>O0</w:t>
            </w:r>
          </w:p>
        </w:tc>
        <w:tc>
          <w:tcPr>
            <w:tcW w:type="dxa" w:w="3312"/>
            <w:shd w:fill="FFFFFF"/>
            <w:tcMar>
              <w:top w:w="60" w:type="dxa"/>
              <w:bottom w:w="60" w:type="dxa"/>
              <w:left w:w="80" w:type="dxa"/>
              <w:right w:w="80" w:type="dxa"/>
            </w:tcMar>
          </w:tcPr>
          <w:p>
            <w:pPr>
              <w:spacing w:before="0" w:after="0"/>
            </w:pPr>
            <w:r>
              <w:rPr>
                <w:rFonts w:ascii="Calibri" w:hAnsi="Calibri" w:cs="Calibri" w:eastAsia="Calibri"/>
                <w:b/>
                <w:color w:val="1A1A1A"/>
                <w:sz w:val="20"/>
              </w:rPr>
              <w:t>Estate, Service &amp; Business Criticality Profile</w:t>
            </w:r>
          </w:p>
        </w:tc>
        <w:tc>
          <w:tcPr>
            <w:tcW w:type="dxa" w:w="3312"/>
            <w:shd w:fill="FFFFFF"/>
            <w:tcMar>
              <w:top w:w="60" w:type="dxa"/>
              <w:bottom w:w="60" w:type="dxa"/>
              <w:left w:w="80" w:type="dxa"/>
              <w:right w:w="80" w:type="dxa"/>
            </w:tcMar>
          </w:tcPr>
          <w:p>
            <w:pPr>
              <w:spacing w:before="0" w:after="0"/>
            </w:pPr>
            <w:r>
              <w:rPr>
                <w:rFonts w:ascii="Calibri" w:hAnsi="Calibri" w:cs="Calibri" w:eastAsia="Calibri"/>
                <w:color w:val="1A1A1A"/>
                <w:sz w:val="20"/>
              </w:rPr>
              <w:t>Establishes service tiering (Tier-1/2/3) and maps technical assets to revenue streams.</w:t>
            </w:r>
          </w:p>
        </w:tc>
      </w:tr>
      <w:tr>
        <w:trPr>
          <w:cantSplit/>
        </w:trPr>
        <w:tc>
          <w:tcPr>
            <w:tcW w:type="dxa" w:w="3312"/>
            <w:shd w:fill="F8FAFC"/>
            <w:tcMar>
              <w:top w:w="60" w:type="dxa"/>
              <w:bottom w:w="60" w:type="dxa"/>
              <w:left w:w="80" w:type="dxa"/>
              <w:right w:w="80" w:type="dxa"/>
            </w:tcMar>
          </w:tcPr>
          <w:p>
            <w:pPr>
              <w:spacing w:before="0" w:after="0"/>
              <w:jc w:val="center"/>
            </w:pPr>
            <w:r>
              <w:rPr>
                <w:rFonts w:ascii="Calibri" w:hAnsi="Calibri" w:cs="Calibri" w:eastAsia="Calibri"/>
                <w:b/>
                <w:color w:val="1A1A1A"/>
                <w:sz w:val="20"/>
              </w:rPr>
              <w:t>O1</w:t>
            </w:r>
          </w:p>
        </w:tc>
        <w:tc>
          <w:tcPr>
            <w:tcW w:type="dxa" w:w="3312"/>
            <w:shd w:fill="F8FAFC"/>
            <w:tcMar>
              <w:top w:w="60" w:type="dxa"/>
              <w:bottom w:w="60" w:type="dxa"/>
              <w:left w:w="80" w:type="dxa"/>
              <w:right w:w="80" w:type="dxa"/>
            </w:tcMar>
          </w:tcPr>
          <w:p>
            <w:pPr>
              <w:spacing w:before="0" w:after="0"/>
            </w:pPr>
            <w:r>
              <w:rPr>
                <w:rFonts w:ascii="Calibri" w:hAnsi="Calibri" w:cs="Calibri" w:eastAsia="Calibri"/>
                <w:b/>
                <w:color w:val="1A1A1A"/>
                <w:sz w:val="20"/>
              </w:rPr>
              <w:t>Telemetry Collection &amp; Instrumentation Coverage</w:t>
            </w:r>
          </w:p>
        </w:tc>
        <w:tc>
          <w:tcPr>
            <w:tcW w:type="dxa" w:w="3312"/>
            <w:shd w:fill="F8FAFC"/>
            <w:tcMar>
              <w:top w:w="60" w:type="dxa"/>
              <w:bottom w:w="60" w:type="dxa"/>
              <w:left w:w="80" w:type="dxa"/>
              <w:right w:w="80" w:type="dxa"/>
            </w:tcMar>
          </w:tcPr>
          <w:p>
            <w:pPr>
              <w:spacing w:before="0" w:after="0"/>
            </w:pPr>
            <w:r>
              <w:rPr>
                <w:rFonts w:ascii="Calibri" w:hAnsi="Calibri" w:cs="Calibri" w:eastAsia="Calibri"/>
                <w:color w:val="1A1A1A"/>
                <w:sz w:val="20"/>
              </w:rPr>
              <w:t>Audits Golden Signals (latency, errors, traffic, saturation) across apps and infrastructure.</w:t>
            </w:r>
          </w:p>
        </w:tc>
      </w:tr>
      <w:tr>
        <w:trPr>
          <w:cantSplit/>
        </w:trPr>
        <w:tc>
          <w:tcPr>
            <w:tcW w:type="dxa" w:w="3312"/>
            <w:shd w:fill="FFFFFF"/>
            <w:tcMar>
              <w:top w:w="60" w:type="dxa"/>
              <w:bottom w:w="60" w:type="dxa"/>
              <w:left w:w="80" w:type="dxa"/>
              <w:right w:w="80" w:type="dxa"/>
            </w:tcMar>
          </w:tcPr>
          <w:p>
            <w:pPr>
              <w:spacing w:before="0" w:after="0"/>
              <w:jc w:val="center"/>
            </w:pPr>
            <w:r>
              <w:rPr>
                <w:rFonts w:ascii="Calibri" w:hAnsi="Calibri" w:cs="Calibri" w:eastAsia="Calibri"/>
                <w:b/>
                <w:color w:val="1A1A1A"/>
                <w:sz w:val="20"/>
              </w:rPr>
              <w:t>O2</w:t>
            </w:r>
          </w:p>
        </w:tc>
        <w:tc>
          <w:tcPr>
            <w:tcW w:type="dxa" w:w="3312"/>
            <w:shd w:fill="FFFFFF"/>
            <w:tcMar>
              <w:top w:w="60" w:type="dxa"/>
              <w:bottom w:w="60" w:type="dxa"/>
              <w:left w:w="80" w:type="dxa"/>
              <w:right w:w="80" w:type="dxa"/>
            </w:tcMar>
          </w:tcPr>
          <w:p>
            <w:pPr>
              <w:spacing w:before="0" w:after="0"/>
            </w:pPr>
            <w:r>
              <w:rPr>
                <w:rFonts w:ascii="Calibri" w:hAnsi="Calibri" w:cs="Calibri" w:eastAsia="Calibri"/>
                <w:b/>
                <w:color w:val="1A1A1A"/>
                <w:sz w:val="20"/>
              </w:rPr>
              <w:t>Correlation, Tracing &amp; Dependency Visibility</w:t>
            </w:r>
          </w:p>
        </w:tc>
        <w:tc>
          <w:tcPr>
            <w:tcW w:type="dxa" w:w="3312"/>
            <w:shd w:fill="FFFFFF"/>
            <w:tcMar>
              <w:top w:w="60" w:type="dxa"/>
              <w:bottom w:w="60" w:type="dxa"/>
              <w:left w:w="80" w:type="dxa"/>
              <w:right w:w="80" w:type="dxa"/>
            </w:tcMar>
          </w:tcPr>
          <w:p>
            <w:pPr>
              <w:spacing w:before="0" w:after="0"/>
            </w:pPr>
            <w:r>
              <w:rPr>
                <w:rFonts w:ascii="Calibri" w:hAnsi="Calibri" w:cs="Calibri" w:eastAsia="Calibri"/>
                <w:color w:val="1A1A1A"/>
                <w:sz w:val="20"/>
              </w:rPr>
              <w:t>Evaluates end-to-end W3C distributed tracing across synchronous APIs and asynchronous queues.</w:t>
            </w:r>
          </w:p>
        </w:tc>
      </w:tr>
      <w:tr>
        <w:trPr>
          <w:cantSplit/>
        </w:trPr>
        <w:tc>
          <w:tcPr>
            <w:tcW w:type="dxa" w:w="3312"/>
            <w:shd w:fill="F8FAFC"/>
            <w:tcMar>
              <w:top w:w="60" w:type="dxa"/>
              <w:bottom w:w="60" w:type="dxa"/>
              <w:left w:w="80" w:type="dxa"/>
              <w:right w:w="80" w:type="dxa"/>
            </w:tcMar>
          </w:tcPr>
          <w:p>
            <w:pPr>
              <w:spacing w:before="0" w:after="0"/>
              <w:jc w:val="center"/>
            </w:pPr>
            <w:r>
              <w:rPr>
                <w:rFonts w:ascii="Calibri" w:hAnsi="Calibri" w:cs="Calibri" w:eastAsia="Calibri"/>
                <w:b/>
                <w:color w:val="1A1A1A"/>
                <w:sz w:val="20"/>
              </w:rPr>
              <w:t>O3</w:t>
            </w:r>
          </w:p>
        </w:tc>
        <w:tc>
          <w:tcPr>
            <w:tcW w:type="dxa" w:w="3312"/>
            <w:shd w:fill="F8FAFC"/>
            <w:tcMar>
              <w:top w:w="60" w:type="dxa"/>
              <w:bottom w:w="60" w:type="dxa"/>
              <w:left w:w="80" w:type="dxa"/>
              <w:right w:w="80" w:type="dxa"/>
            </w:tcMar>
          </w:tcPr>
          <w:p>
            <w:pPr>
              <w:spacing w:before="0" w:after="0"/>
            </w:pPr>
            <w:r>
              <w:rPr>
                <w:rFonts w:ascii="Calibri" w:hAnsi="Calibri" w:cs="Calibri" w:eastAsia="Calibri"/>
                <w:b/>
                <w:color w:val="1A1A1A"/>
                <w:sz w:val="20"/>
              </w:rPr>
              <w:t>Alert Quality, Routing &amp; Noise Management</w:t>
            </w:r>
          </w:p>
        </w:tc>
        <w:tc>
          <w:tcPr>
            <w:tcW w:type="dxa" w:w="3312"/>
            <w:shd w:fill="F8FAFC"/>
            <w:tcMar>
              <w:top w:w="60" w:type="dxa"/>
              <w:bottom w:w="60" w:type="dxa"/>
              <w:left w:w="80" w:type="dxa"/>
              <w:right w:w="80" w:type="dxa"/>
            </w:tcMar>
          </w:tcPr>
          <w:p>
            <w:pPr>
              <w:spacing w:before="0" w:after="0"/>
            </w:pPr>
            <w:r>
              <w:rPr>
                <w:rFonts w:ascii="Calibri" w:hAnsi="Calibri" w:cs="Calibri" w:eastAsia="Calibri"/>
                <w:color w:val="1A1A1A"/>
                <w:sz w:val="20"/>
              </w:rPr>
              <w:t>Audits 90-day alert logs to eliminate fatigue, static thresholds, and unrouted notifications.</w:t>
            </w:r>
          </w:p>
        </w:tc>
      </w:tr>
      <w:tr>
        <w:trPr>
          <w:cantSplit/>
        </w:trPr>
        <w:tc>
          <w:tcPr>
            <w:tcW w:type="dxa" w:w="3312"/>
            <w:shd w:fill="FFFFFF"/>
            <w:tcMar>
              <w:top w:w="60" w:type="dxa"/>
              <w:bottom w:w="60" w:type="dxa"/>
              <w:left w:w="80" w:type="dxa"/>
              <w:right w:w="80" w:type="dxa"/>
            </w:tcMar>
          </w:tcPr>
          <w:p>
            <w:pPr>
              <w:spacing w:before="0" w:after="0"/>
              <w:jc w:val="center"/>
            </w:pPr>
            <w:r>
              <w:rPr>
                <w:rFonts w:ascii="Calibri" w:hAnsi="Calibri" w:cs="Calibri" w:eastAsia="Calibri"/>
                <w:b/>
                <w:color w:val="1A1A1A"/>
                <w:sz w:val="20"/>
              </w:rPr>
              <w:t>O4</w:t>
            </w:r>
          </w:p>
        </w:tc>
        <w:tc>
          <w:tcPr>
            <w:tcW w:type="dxa" w:w="3312"/>
            <w:shd w:fill="FFFFFF"/>
            <w:tcMar>
              <w:top w:w="60" w:type="dxa"/>
              <w:bottom w:w="60" w:type="dxa"/>
              <w:left w:w="80" w:type="dxa"/>
              <w:right w:w="80" w:type="dxa"/>
            </w:tcMar>
          </w:tcPr>
          <w:p>
            <w:pPr>
              <w:spacing w:before="0" w:after="0"/>
            </w:pPr>
            <w:r>
              <w:rPr>
                <w:rFonts w:ascii="Calibri" w:hAnsi="Calibri" w:cs="Calibri" w:eastAsia="Calibri"/>
                <w:b/>
                <w:color w:val="1A1A1A"/>
                <w:sz w:val="20"/>
              </w:rPr>
              <w:t>SLI/SLO, Error Budget &amp; Reliability Governance</w:t>
            </w:r>
          </w:p>
        </w:tc>
        <w:tc>
          <w:tcPr>
            <w:tcW w:type="dxa" w:w="3312"/>
            <w:shd w:fill="FFFFFF"/>
            <w:tcMar>
              <w:top w:w="60" w:type="dxa"/>
              <w:bottom w:w="60" w:type="dxa"/>
              <w:left w:w="80" w:type="dxa"/>
              <w:right w:w="80" w:type="dxa"/>
            </w:tcMar>
          </w:tcPr>
          <w:p>
            <w:pPr>
              <w:spacing w:before="0" w:after="0"/>
            </w:pPr>
            <w:r>
              <w:rPr>
                <w:rFonts w:ascii="Calibri" w:hAnsi="Calibri" w:cs="Calibri" w:eastAsia="Calibri"/>
                <w:color w:val="1A1A1A"/>
                <w:sz w:val="20"/>
              </w:rPr>
              <w:t>Implements Google SRE burn-rate alerting and executive release freeze policies.</w:t>
            </w:r>
          </w:p>
        </w:tc>
      </w:tr>
      <w:tr>
        <w:trPr>
          <w:cantSplit/>
        </w:trPr>
        <w:tc>
          <w:tcPr>
            <w:tcW w:type="dxa" w:w="3312"/>
            <w:shd w:fill="F8FAFC"/>
            <w:tcMar>
              <w:top w:w="60" w:type="dxa"/>
              <w:bottom w:w="60" w:type="dxa"/>
              <w:left w:w="80" w:type="dxa"/>
              <w:right w:w="80" w:type="dxa"/>
            </w:tcMar>
          </w:tcPr>
          <w:p>
            <w:pPr>
              <w:spacing w:before="0" w:after="0"/>
              <w:jc w:val="center"/>
            </w:pPr>
            <w:r>
              <w:rPr>
                <w:rFonts w:ascii="Calibri" w:hAnsi="Calibri" w:cs="Calibri" w:eastAsia="Calibri"/>
                <w:b/>
                <w:color w:val="1A1A1A"/>
                <w:sz w:val="20"/>
              </w:rPr>
              <w:t>O5</w:t>
            </w:r>
          </w:p>
        </w:tc>
        <w:tc>
          <w:tcPr>
            <w:tcW w:type="dxa" w:w="3312"/>
            <w:shd w:fill="F8FAFC"/>
            <w:tcMar>
              <w:top w:w="60" w:type="dxa"/>
              <w:bottom w:w="60" w:type="dxa"/>
              <w:left w:w="80" w:type="dxa"/>
              <w:right w:w="80" w:type="dxa"/>
            </w:tcMar>
          </w:tcPr>
          <w:p>
            <w:pPr>
              <w:spacing w:before="0" w:after="0"/>
            </w:pPr>
            <w:r>
              <w:rPr>
                <w:rFonts w:ascii="Calibri" w:hAnsi="Calibri" w:cs="Calibri" w:eastAsia="Calibri"/>
                <w:b/>
                <w:color w:val="1A1A1A"/>
                <w:sz w:val="20"/>
              </w:rPr>
              <w:t>Dashboards, Runbooks &amp; Operational Readiness</w:t>
            </w:r>
          </w:p>
        </w:tc>
        <w:tc>
          <w:tcPr>
            <w:tcW w:type="dxa" w:w="3312"/>
            <w:shd w:fill="F8FAFC"/>
            <w:tcMar>
              <w:top w:w="60" w:type="dxa"/>
              <w:bottom w:w="60" w:type="dxa"/>
              <w:left w:w="80" w:type="dxa"/>
              <w:right w:w="80" w:type="dxa"/>
            </w:tcMar>
          </w:tcPr>
          <w:p>
            <w:pPr>
              <w:spacing w:before="0" w:after="0"/>
            </w:pPr>
            <w:r>
              <w:rPr>
                <w:rFonts w:ascii="Calibri" w:hAnsi="Calibri" w:cs="Calibri" w:eastAsia="Calibri"/>
                <w:color w:val="1A1A1A"/>
                <w:sz w:val="20"/>
              </w:rPr>
              <w:t>Enforces 100% runbook URLs on high-severity alerts and decommissions stale dashboards.</w:t>
            </w:r>
          </w:p>
        </w:tc>
      </w:tr>
      <w:tr>
        <w:trPr>
          <w:cantSplit/>
        </w:trPr>
        <w:tc>
          <w:tcPr>
            <w:tcW w:type="dxa" w:w="3312"/>
            <w:shd w:fill="FFFFFF"/>
            <w:tcMar>
              <w:top w:w="60" w:type="dxa"/>
              <w:bottom w:w="60" w:type="dxa"/>
              <w:left w:w="80" w:type="dxa"/>
              <w:right w:w="80" w:type="dxa"/>
            </w:tcMar>
          </w:tcPr>
          <w:p>
            <w:pPr>
              <w:spacing w:before="0" w:after="0"/>
              <w:jc w:val="center"/>
            </w:pPr>
            <w:r>
              <w:rPr>
                <w:rFonts w:ascii="Calibri" w:hAnsi="Calibri" w:cs="Calibri" w:eastAsia="Calibri"/>
                <w:b/>
                <w:color w:val="1A1A1A"/>
                <w:sz w:val="20"/>
              </w:rPr>
              <w:t>O6</w:t>
            </w:r>
          </w:p>
        </w:tc>
        <w:tc>
          <w:tcPr>
            <w:tcW w:type="dxa" w:w="3312"/>
            <w:shd w:fill="FFFFFF"/>
            <w:tcMar>
              <w:top w:w="60" w:type="dxa"/>
              <w:bottom w:w="60" w:type="dxa"/>
              <w:left w:w="80" w:type="dxa"/>
              <w:right w:w="80" w:type="dxa"/>
            </w:tcMar>
          </w:tcPr>
          <w:p>
            <w:pPr>
              <w:spacing w:before="0" w:after="0"/>
            </w:pPr>
            <w:r>
              <w:rPr>
                <w:rFonts w:ascii="Calibri" w:hAnsi="Calibri" w:cs="Calibri" w:eastAsia="Calibri"/>
                <w:b/>
                <w:color w:val="1A1A1A"/>
                <w:sz w:val="20"/>
              </w:rPr>
              <w:t>Incident, RCA &amp; Continuous Improvement</w:t>
            </w:r>
          </w:p>
        </w:tc>
        <w:tc>
          <w:tcPr>
            <w:tcW w:type="dxa" w:w="3312"/>
            <w:shd w:fill="FFFFFF"/>
            <w:tcMar>
              <w:top w:w="60" w:type="dxa"/>
              <w:bottom w:w="60" w:type="dxa"/>
              <w:left w:w="80" w:type="dxa"/>
              <w:right w:w="80" w:type="dxa"/>
            </w:tcMar>
          </w:tcPr>
          <w:p>
            <w:pPr>
              <w:spacing w:before="0" w:after="0"/>
            </w:pPr>
            <w:r>
              <w:rPr>
                <w:rFonts w:ascii="Calibri" w:hAnsi="Calibri" w:cs="Calibri" w:eastAsia="Calibri"/>
                <w:color w:val="1A1A1A"/>
                <w:sz w:val="20"/>
              </w:rPr>
              <w:t>Transitions organizations to automated incident timelines and blameless post-mortems.</w:t>
            </w:r>
          </w:p>
        </w:tc>
      </w:tr>
      <w:tr>
        <w:trPr>
          <w:cantSplit/>
        </w:trPr>
        <w:tc>
          <w:tcPr>
            <w:tcW w:type="dxa" w:w="3312"/>
            <w:shd w:fill="F8FAFC"/>
            <w:tcMar>
              <w:top w:w="60" w:type="dxa"/>
              <w:bottom w:w="60" w:type="dxa"/>
              <w:left w:w="80" w:type="dxa"/>
              <w:right w:w="80" w:type="dxa"/>
            </w:tcMar>
          </w:tcPr>
          <w:p>
            <w:pPr>
              <w:spacing w:before="0" w:after="0"/>
              <w:jc w:val="center"/>
            </w:pPr>
            <w:r>
              <w:rPr>
                <w:rFonts w:ascii="Calibri" w:hAnsi="Calibri" w:cs="Calibri" w:eastAsia="Calibri"/>
                <w:b/>
                <w:color w:val="1A1A1A"/>
                <w:sz w:val="20"/>
              </w:rPr>
              <w:t>O7</w:t>
            </w:r>
          </w:p>
        </w:tc>
        <w:tc>
          <w:tcPr>
            <w:tcW w:type="dxa" w:w="3312"/>
            <w:shd w:fill="F8FAFC"/>
            <w:tcMar>
              <w:top w:w="60" w:type="dxa"/>
              <w:bottom w:w="60" w:type="dxa"/>
              <w:left w:w="80" w:type="dxa"/>
              <w:right w:w="80" w:type="dxa"/>
            </w:tcMar>
          </w:tcPr>
          <w:p>
            <w:pPr>
              <w:spacing w:before="0" w:after="0"/>
            </w:pPr>
            <w:r>
              <w:rPr>
                <w:rFonts w:ascii="Calibri" w:hAnsi="Calibri" w:cs="Calibri" w:eastAsia="Calibri"/>
                <w:b/>
                <w:color w:val="1A1A1A"/>
                <w:sz w:val="20"/>
              </w:rPr>
              <w:t>Telemetry Cost, Retention, Access &amp; Audit Evidence</w:t>
            </w:r>
          </w:p>
        </w:tc>
        <w:tc>
          <w:tcPr>
            <w:tcW w:type="dxa" w:w="3312"/>
            <w:shd w:fill="F8FAFC"/>
            <w:tcMar>
              <w:top w:w="60" w:type="dxa"/>
              <w:bottom w:w="60" w:type="dxa"/>
              <w:left w:w="80" w:type="dxa"/>
              <w:right w:w="80" w:type="dxa"/>
            </w:tcMar>
          </w:tcPr>
          <w:p>
            <w:pPr>
              <w:spacing w:before="0" w:after="0"/>
            </w:pPr>
            <w:r>
              <w:rPr>
                <w:rFonts w:ascii="Calibri" w:hAnsi="Calibri" w:cs="Calibri" w:eastAsia="Calibri"/>
                <w:color w:val="1A1A1A"/>
                <w:sz w:val="20"/>
              </w:rPr>
              <w:t>Controls logging ingestion spend, implements tiered retention, and enforces zero-PII.</w:t>
            </w:r>
          </w:p>
        </w:tc>
      </w:tr>
      <w:tr>
        <w:trPr>
          <w:cantSplit/>
        </w:trPr>
        <w:tc>
          <w:tcPr>
            <w:tcW w:type="dxa" w:w="3312"/>
            <w:shd w:fill="FFFFFF"/>
            <w:tcMar>
              <w:top w:w="60" w:type="dxa"/>
              <w:bottom w:w="60" w:type="dxa"/>
              <w:left w:w="80" w:type="dxa"/>
              <w:right w:w="80" w:type="dxa"/>
            </w:tcMar>
          </w:tcPr>
          <w:p>
            <w:pPr>
              <w:spacing w:before="0" w:after="0"/>
              <w:jc w:val="center"/>
            </w:pPr>
            <w:r>
              <w:rPr>
                <w:rFonts w:ascii="Calibri" w:hAnsi="Calibri" w:cs="Calibri" w:eastAsia="Calibri"/>
                <w:b/>
                <w:color w:val="1A1A1A"/>
                <w:sz w:val="20"/>
              </w:rPr>
              <w:t>O8</w:t>
            </w:r>
          </w:p>
        </w:tc>
        <w:tc>
          <w:tcPr>
            <w:tcW w:type="dxa" w:w="3312"/>
            <w:shd w:fill="FFFFFF"/>
            <w:tcMar>
              <w:top w:w="60" w:type="dxa"/>
              <w:bottom w:w="60" w:type="dxa"/>
              <w:left w:w="80" w:type="dxa"/>
              <w:right w:w="80" w:type="dxa"/>
            </w:tcMar>
          </w:tcPr>
          <w:p>
            <w:pPr>
              <w:spacing w:before="0" w:after="0"/>
            </w:pPr>
            <w:r>
              <w:rPr>
                <w:rFonts w:ascii="Calibri" w:hAnsi="Calibri" w:cs="Calibri" w:eastAsia="Calibri"/>
                <w:b/>
                <w:color w:val="1A1A1A"/>
                <w:sz w:val="20"/>
              </w:rPr>
              <w:t>Data Product &amp; Pipeline Observability</w:t>
            </w:r>
          </w:p>
        </w:tc>
        <w:tc>
          <w:tcPr>
            <w:tcW w:type="dxa" w:w="3312"/>
            <w:shd w:fill="FFFFFF"/>
            <w:tcMar>
              <w:top w:w="60" w:type="dxa"/>
              <w:bottom w:w="60" w:type="dxa"/>
              <w:left w:w="80" w:type="dxa"/>
              <w:right w:w="80" w:type="dxa"/>
            </w:tcMar>
          </w:tcPr>
          <w:p>
            <w:pPr>
              <w:spacing w:before="0" w:after="0"/>
            </w:pPr>
            <w:r>
              <w:rPr>
                <w:rFonts w:ascii="Calibri" w:hAnsi="Calibri" w:cs="Calibri" w:eastAsia="Calibri"/>
                <w:color w:val="1A1A1A"/>
                <w:sz w:val="20"/>
              </w:rPr>
              <w:t>MANDATORY DIFFERENTIATOR: Monitors Airflow/Glue batch freshness, Kafka lag, and schema drift.</w:t>
            </w:r>
          </w:p>
        </w:tc>
      </w:tr>
      <w:tr>
        <w:trPr>
          <w:cantSplit/>
        </w:trPr>
        <w:tc>
          <w:tcPr>
            <w:tcW w:type="dxa" w:w="3312"/>
            <w:shd w:fill="F8FAFC"/>
            <w:tcMar>
              <w:top w:w="60" w:type="dxa"/>
              <w:bottom w:w="60" w:type="dxa"/>
              <w:left w:w="80" w:type="dxa"/>
              <w:right w:w="80" w:type="dxa"/>
            </w:tcMar>
          </w:tcPr>
          <w:p>
            <w:pPr>
              <w:spacing w:before="0" w:after="0"/>
              <w:jc w:val="center"/>
            </w:pPr>
            <w:r>
              <w:rPr>
                <w:rFonts w:ascii="Calibri" w:hAnsi="Calibri" w:cs="Calibri" w:eastAsia="Calibri"/>
                <w:b/>
                <w:color w:val="1A1A1A"/>
                <w:sz w:val="20"/>
              </w:rPr>
              <w:t>O9</w:t>
            </w:r>
          </w:p>
        </w:tc>
        <w:tc>
          <w:tcPr>
            <w:tcW w:type="dxa" w:w="3312"/>
            <w:shd w:fill="F8FAFC"/>
            <w:tcMar>
              <w:top w:w="60" w:type="dxa"/>
              <w:bottom w:w="60" w:type="dxa"/>
              <w:left w:w="80" w:type="dxa"/>
              <w:right w:w="80" w:type="dxa"/>
            </w:tcMar>
          </w:tcPr>
          <w:p>
            <w:pPr>
              <w:spacing w:before="0" w:after="0"/>
            </w:pPr>
            <w:r>
              <w:rPr>
                <w:rFonts w:ascii="Calibri" w:hAnsi="Calibri" w:cs="Calibri" w:eastAsia="Calibri"/>
                <w:b/>
                <w:color w:val="1A1A1A"/>
                <w:sz w:val="20"/>
              </w:rPr>
              <w:t>Tool Architecture, Integration &amp; Rationalization</w:t>
            </w:r>
          </w:p>
        </w:tc>
        <w:tc>
          <w:tcPr>
            <w:tcW w:type="dxa" w:w="3312"/>
            <w:shd w:fill="F8FAFC"/>
            <w:tcMar>
              <w:top w:w="60" w:type="dxa"/>
              <w:bottom w:w="60" w:type="dxa"/>
              <w:left w:w="80" w:type="dxa"/>
              <w:right w:w="80" w:type="dxa"/>
            </w:tcMar>
          </w:tcPr>
          <w:p>
            <w:pPr>
              <w:spacing w:before="0" w:after="0"/>
            </w:pPr>
            <w:r>
              <w:rPr>
                <w:rFonts w:ascii="Calibri" w:hAnsi="Calibri" w:cs="Calibri" w:eastAsia="Calibri"/>
                <w:color w:val="1A1A1A"/>
                <w:sz w:val="20"/>
              </w:rPr>
              <w:t>MANDATORY DIFFERENTIATOR: Eliminates multi-vendor overlap and cuts SaaS licensing spend.</w:t>
            </w:r>
          </w:p>
        </w:tc>
      </w:tr>
      <w:tr>
        <w:trPr>
          <w:cantSplit/>
        </w:trPr>
        <w:tc>
          <w:tcPr>
            <w:tcW w:type="dxa" w:w="3312"/>
            <w:shd w:fill="FFFFFF"/>
            <w:tcMar>
              <w:top w:w="60" w:type="dxa"/>
              <w:bottom w:w="60" w:type="dxa"/>
              <w:left w:w="80" w:type="dxa"/>
              <w:right w:w="80" w:type="dxa"/>
            </w:tcMar>
          </w:tcPr>
          <w:p>
            <w:pPr>
              <w:spacing w:before="0" w:after="0"/>
              <w:jc w:val="center"/>
            </w:pPr>
            <w:r>
              <w:rPr>
                <w:rFonts w:ascii="Calibri" w:hAnsi="Calibri" w:cs="Calibri" w:eastAsia="Calibri"/>
                <w:b/>
                <w:color w:val="1A1A1A"/>
                <w:sz w:val="20"/>
              </w:rPr>
              <w:t>O10</w:t>
            </w:r>
          </w:p>
        </w:tc>
        <w:tc>
          <w:tcPr>
            <w:tcW w:type="dxa" w:w="3312"/>
            <w:shd w:fill="FFFFFF"/>
            <w:tcMar>
              <w:top w:w="60" w:type="dxa"/>
              <w:bottom w:w="60" w:type="dxa"/>
              <w:left w:w="80" w:type="dxa"/>
              <w:right w:w="80" w:type="dxa"/>
            </w:tcMar>
          </w:tcPr>
          <w:p>
            <w:pPr>
              <w:spacing w:before="0" w:after="0"/>
            </w:pPr>
            <w:r>
              <w:rPr>
                <w:rFonts w:ascii="Calibri" w:hAnsi="Calibri" w:cs="Calibri" w:eastAsia="Calibri"/>
                <w:b/>
                <w:color w:val="1A1A1A"/>
                <w:sz w:val="20"/>
              </w:rPr>
              <w:t>AI / GenAI / Agent Observability Extension</w:t>
            </w:r>
          </w:p>
        </w:tc>
        <w:tc>
          <w:tcPr>
            <w:tcW w:type="dxa" w:w="3312"/>
            <w:shd w:fill="FFFFFF"/>
            <w:tcMar>
              <w:top w:w="60" w:type="dxa"/>
              <w:bottom w:w="60" w:type="dxa"/>
              <w:left w:w="80" w:type="dxa"/>
              <w:right w:w="80" w:type="dxa"/>
            </w:tcMar>
          </w:tcPr>
          <w:p>
            <w:pPr>
              <w:spacing w:before="0" w:after="0"/>
            </w:pPr>
            <w:r>
              <w:rPr>
                <w:rFonts w:ascii="Calibri" w:hAnsi="Calibri" w:cs="Calibri" w:eastAsia="Calibri"/>
                <w:color w:val="1A1A1A"/>
                <w:sz w:val="20"/>
              </w:rPr>
              <w:t>OPTIONAL EXTENSION: Evaluates LLM latency, token FinOps, RAG retrieval quality, and safety.</w:t>
            </w:r>
          </w:p>
        </w:tc>
      </w:tr>
    </w:tbl>
    <w:p>
      <w:pPr>
        <w:spacing w:after="60"/>
      </w:pPr>
    </w:p>
    <w:p>
      <w:pPr>
        <w:keepNext/>
        <w:spacing w:before="280" w:after="80"/>
      </w:pPr>
      <w:r>
        <w:rPr>
          <w:rFonts w:ascii="Calibri" w:hAnsi="Calibri" w:cs="Calibri" w:eastAsia="Calibri"/>
          <w:b/>
          <w:color w:val="1A1A1A"/>
          <w:sz w:val="22"/>
        </w:rPr>
        <w:t>11. Master Universal Evidence Register (EV01–EV12)</w:t>
      </w:r>
    </w:p>
    <w:p>
      <w:pPr>
        <w:spacing w:before="0" w:after="60" w:line="276" w:lineRule="auto"/>
      </w:pPr>
      <w:r>
        <w:rPr>
          <w:rFonts w:ascii="Calibri" w:hAnsi="Calibri" w:cs="Calibri" w:eastAsia="Calibri"/>
          <w:color w:val="1A1A1A"/>
          <w:sz w:val="22"/>
        </w:rPr>
        <w:t>Vithi replaces subjective interviews with 12 immutable evidence artifacts across any enterprise estate:</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312"/>
        <w:gridCol w:w="3312"/>
        <w:gridCol w:w="3312"/>
      </w:tblGrid>
      <w:tr>
        <w:trPr>
          <w:tblHeader/>
          <w:cantSplit/>
        </w:trPr>
        <w:tc>
          <w:tcPr>
            <w:tcW w:type="dxa" w:w="3312"/>
            <w:shd w:fill="334155"/>
            <w:tcMar>
              <w:top w:w="120" w:type="dxa"/>
              <w:bottom w:w="120" w:type="dxa"/>
              <w:left w:w="140" w:type="dxa"/>
              <w:right w:w="140" w:type="dxa"/>
            </w:tcMar>
          </w:tcPr>
          <w:p>
            <w:pPr>
              <w:spacing w:before="0" w:after="0"/>
              <w:jc w:val="left"/>
            </w:pPr>
            <w:r>
              <w:rPr>
                <w:rFonts w:ascii="Calibri" w:hAnsi="Calibri" w:cs="Calibri" w:eastAsia="Calibri"/>
                <w:b/>
                <w:color w:val="FFFFFF"/>
                <w:sz w:val="20"/>
              </w:rPr>
              <w:t>Evidence ID</w:t>
            </w:r>
          </w:p>
        </w:tc>
        <w:tc>
          <w:tcPr>
            <w:tcW w:type="dxa" w:w="3312"/>
            <w:shd w:fill="334155"/>
            <w:tcMar>
              <w:top w:w="120" w:type="dxa"/>
              <w:bottom w:w="120" w:type="dxa"/>
              <w:left w:w="140" w:type="dxa"/>
              <w:right w:w="140" w:type="dxa"/>
            </w:tcMar>
          </w:tcPr>
          <w:p>
            <w:pPr>
              <w:spacing w:before="0" w:after="0"/>
              <w:jc w:val="left"/>
            </w:pPr>
            <w:r>
              <w:rPr>
                <w:rFonts w:ascii="Calibri" w:hAnsi="Calibri" w:cs="Calibri" w:eastAsia="Calibri"/>
                <w:b/>
                <w:color w:val="FFFFFF"/>
                <w:sz w:val="20"/>
              </w:rPr>
              <w:t>Evidence artifact</w:t>
            </w:r>
          </w:p>
        </w:tc>
        <w:tc>
          <w:tcPr>
            <w:tcW w:type="dxa" w:w="3312"/>
            <w:shd w:fill="334155"/>
            <w:tcMar>
              <w:top w:w="120" w:type="dxa"/>
              <w:bottom w:w="120" w:type="dxa"/>
              <w:left w:w="140" w:type="dxa"/>
              <w:right w:w="140" w:type="dxa"/>
            </w:tcMar>
          </w:tcPr>
          <w:p>
            <w:pPr>
              <w:spacing w:before="0" w:after="0"/>
              <w:jc w:val="left"/>
            </w:pPr>
            <w:r>
              <w:rPr>
                <w:rFonts w:ascii="Calibri" w:hAnsi="Calibri" w:cs="Calibri" w:eastAsia="Calibri"/>
                <w:b/>
                <w:color w:val="FFFFFF"/>
                <w:sz w:val="20"/>
              </w:rPr>
              <w:t>Platform-neutral examples</w:t>
            </w:r>
          </w:p>
        </w:tc>
      </w:tr>
      <w:tr>
        <w:trPr>
          <w:cantSplit/>
        </w:trPr>
        <w:tc>
          <w:tcPr>
            <w:tcW w:type="dxa" w:w="3312"/>
            <w:shd w:fill="FFFFFF"/>
            <w:tcMar>
              <w:top w:w="60" w:type="dxa"/>
              <w:bottom w:w="60" w:type="dxa"/>
              <w:left w:w="80" w:type="dxa"/>
              <w:right w:w="80" w:type="dxa"/>
            </w:tcMar>
          </w:tcPr>
          <w:p>
            <w:pPr>
              <w:spacing w:before="0" w:after="0"/>
              <w:jc w:val="center"/>
            </w:pPr>
            <w:r>
              <w:rPr>
                <w:rFonts w:ascii="Calibri" w:hAnsi="Calibri" w:cs="Calibri" w:eastAsia="Calibri"/>
                <w:b/>
                <w:color w:val="1A1A1A"/>
                <w:sz w:val="20"/>
              </w:rPr>
              <w:t>EV01</w:t>
            </w:r>
          </w:p>
        </w:tc>
        <w:tc>
          <w:tcPr>
            <w:tcW w:type="dxa" w:w="3312"/>
            <w:shd w:fill="FFFFFF"/>
            <w:tcMar>
              <w:top w:w="60" w:type="dxa"/>
              <w:bottom w:w="60" w:type="dxa"/>
              <w:left w:w="80" w:type="dxa"/>
              <w:right w:w="80" w:type="dxa"/>
            </w:tcMar>
          </w:tcPr>
          <w:p>
            <w:pPr>
              <w:spacing w:before="0" w:after="0"/>
            </w:pPr>
            <w:r>
              <w:rPr>
                <w:rFonts w:ascii="Calibri" w:hAnsi="Calibri" w:cs="Calibri" w:eastAsia="Calibri"/>
                <w:b/>
                <w:color w:val="1A1A1A"/>
                <w:sz w:val="20"/>
              </w:rPr>
              <w:t>Service catalogue / ownership register</w:t>
            </w:r>
          </w:p>
        </w:tc>
        <w:tc>
          <w:tcPr>
            <w:tcW w:type="dxa" w:w="3312"/>
            <w:shd w:fill="FFFFFF"/>
            <w:tcMar>
              <w:top w:w="60" w:type="dxa"/>
              <w:bottom w:w="60" w:type="dxa"/>
              <w:left w:w="80" w:type="dxa"/>
              <w:right w:w="80" w:type="dxa"/>
            </w:tcMar>
          </w:tcPr>
          <w:p>
            <w:pPr>
              <w:spacing w:before="0" w:after="0"/>
            </w:pPr>
            <w:r>
              <w:rPr>
                <w:rFonts w:ascii="Calibri" w:hAnsi="Calibri" w:cs="Calibri" w:eastAsia="Calibri"/>
                <w:color w:val="1A1A1A"/>
                <w:sz w:val="20"/>
              </w:rPr>
              <w:t>CMDB, service registry, application inventory</w:t>
            </w:r>
          </w:p>
        </w:tc>
      </w:tr>
      <w:tr>
        <w:trPr>
          <w:cantSplit/>
        </w:trPr>
        <w:tc>
          <w:tcPr>
            <w:tcW w:type="dxa" w:w="3312"/>
            <w:shd w:fill="F8FAFC"/>
            <w:tcMar>
              <w:top w:w="60" w:type="dxa"/>
              <w:bottom w:w="60" w:type="dxa"/>
              <w:left w:w="80" w:type="dxa"/>
              <w:right w:w="80" w:type="dxa"/>
            </w:tcMar>
          </w:tcPr>
          <w:p>
            <w:pPr>
              <w:spacing w:before="0" w:after="0"/>
              <w:jc w:val="center"/>
            </w:pPr>
            <w:r>
              <w:rPr>
                <w:rFonts w:ascii="Calibri" w:hAnsi="Calibri" w:cs="Calibri" w:eastAsia="Calibri"/>
                <w:b/>
                <w:color w:val="1A1A1A"/>
                <w:sz w:val="20"/>
              </w:rPr>
              <w:t>EV02</w:t>
            </w:r>
          </w:p>
        </w:tc>
        <w:tc>
          <w:tcPr>
            <w:tcW w:type="dxa" w:w="3312"/>
            <w:shd w:fill="F8FAFC"/>
            <w:tcMar>
              <w:top w:w="60" w:type="dxa"/>
              <w:bottom w:w="60" w:type="dxa"/>
              <w:left w:w="80" w:type="dxa"/>
              <w:right w:w="80" w:type="dxa"/>
            </w:tcMar>
          </w:tcPr>
          <w:p>
            <w:pPr>
              <w:spacing w:before="0" w:after="0"/>
            </w:pPr>
            <w:r>
              <w:rPr>
                <w:rFonts w:ascii="Calibri" w:hAnsi="Calibri" w:cs="Calibri" w:eastAsia="Calibri"/>
                <w:b/>
                <w:color w:val="1A1A1A"/>
                <w:sz w:val="20"/>
              </w:rPr>
              <w:t>Telemetry architecture</w:t>
            </w:r>
          </w:p>
        </w:tc>
        <w:tc>
          <w:tcPr>
            <w:tcW w:type="dxa" w:w="3312"/>
            <w:shd w:fill="F8FAFC"/>
            <w:tcMar>
              <w:top w:w="60" w:type="dxa"/>
              <w:bottom w:w="60" w:type="dxa"/>
              <w:left w:w="80" w:type="dxa"/>
              <w:right w:w="80" w:type="dxa"/>
            </w:tcMar>
          </w:tcPr>
          <w:p>
            <w:pPr>
              <w:spacing w:before="0" w:after="0"/>
            </w:pPr>
            <w:r>
              <w:rPr>
                <w:rFonts w:ascii="Calibri" w:hAnsi="Calibri" w:cs="Calibri" w:eastAsia="Calibri"/>
                <w:color w:val="1A1A1A"/>
                <w:sz w:val="20"/>
              </w:rPr>
              <w:t>Cloud-native monitor, APM, OpenTelemetry, Grafana</w:t>
            </w:r>
          </w:p>
        </w:tc>
      </w:tr>
      <w:tr>
        <w:trPr>
          <w:cantSplit/>
        </w:trPr>
        <w:tc>
          <w:tcPr>
            <w:tcW w:type="dxa" w:w="3312"/>
            <w:shd w:fill="FFFFFF"/>
            <w:tcMar>
              <w:top w:w="60" w:type="dxa"/>
              <w:bottom w:w="60" w:type="dxa"/>
              <w:left w:w="80" w:type="dxa"/>
              <w:right w:w="80" w:type="dxa"/>
            </w:tcMar>
          </w:tcPr>
          <w:p>
            <w:pPr>
              <w:spacing w:before="0" w:after="0"/>
              <w:jc w:val="center"/>
            </w:pPr>
            <w:r>
              <w:rPr>
                <w:rFonts w:ascii="Calibri" w:hAnsi="Calibri" w:cs="Calibri" w:eastAsia="Calibri"/>
                <w:b/>
                <w:color w:val="1A1A1A"/>
                <w:sz w:val="20"/>
              </w:rPr>
              <w:t>EV03</w:t>
            </w:r>
          </w:p>
        </w:tc>
        <w:tc>
          <w:tcPr>
            <w:tcW w:type="dxa" w:w="3312"/>
            <w:shd w:fill="FFFFFF"/>
            <w:tcMar>
              <w:top w:w="60" w:type="dxa"/>
              <w:bottom w:w="60" w:type="dxa"/>
              <w:left w:w="80" w:type="dxa"/>
              <w:right w:w="80" w:type="dxa"/>
            </w:tcMar>
          </w:tcPr>
          <w:p>
            <w:pPr>
              <w:spacing w:before="0" w:after="0"/>
            </w:pPr>
            <w:r>
              <w:rPr>
                <w:rFonts w:ascii="Calibri" w:hAnsi="Calibri" w:cs="Calibri" w:eastAsia="Calibri"/>
                <w:b/>
                <w:color w:val="1A1A1A"/>
                <w:sz w:val="20"/>
              </w:rPr>
              <w:t>Logs / metrics / traces coverage</w:t>
            </w:r>
          </w:p>
        </w:tc>
        <w:tc>
          <w:tcPr>
            <w:tcW w:type="dxa" w:w="3312"/>
            <w:shd w:fill="FFFFFF"/>
            <w:tcMar>
              <w:top w:w="60" w:type="dxa"/>
              <w:bottom w:w="60" w:type="dxa"/>
              <w:left w:w="80" w:type="dxa"/>
              <w:right w:w="80" w:type="dxa"/>
            </w:tcMar>
          </w:tcPr>
          <w:p>
            <w:pPr>
              <w:spacing w:before="0" w:after="0"/>
            </w:pPr>
            <w:r>
              <w:rPr>
                <w:rFonts w:ascii="Calibri" w:hAnsi="Calibri" w:cs="Calibri" w:eastAsia="Calibri"/>
                <w:color w:val="1A1A1A"/>
                <w:sz w:val="20"/>
              </w:rPr>
              <w:t>CloudWatch, Azure Monitor, GCP Logging, Datadog, Splunk</w:t>
            </w:r>
          </w:p>
        </w:tc>
      </w:tr>
      <w:tr>
        <w:trPr>
          <w:cantSplit/>
        </w:trPr>
        <w:tc>
          <w:tcPr>
            <w:tcW w:type="dxa" w:w="3312"/>
            <w:shd w:fill="F8FAFC"/>
            <w:tcMar>
              <w:top w:w="60" w:type="dxa"/>
              <w:bottom w:w="60" w:type="dxa"/>
              <w:left w:w="80" w:type="dxa"/>
              <w:right w:w="80" w:type="dxa"/>
            </w:tcMar>
          </w:tcPr>
          <w:p>
            <w:pPr>
              <w:spacing w:before="0" w:after="0"/>
              <w:jc w:val="center"/>
            </w:pPr>
            <w:r>
              <w:rPr>
                <w:rFonts w:ascii="Calibri" w:hAnsi="Calibri" w:cs="Calibri" w:eastAsia="Calibri"/>
                <w:b/>
                <w:color w:val="1A1A1A"/>
                <w:sz w:val="20"/>
              </w:rPr>
              <w:t>EV04</w:t>
            </w:r>
          </w:p>
        </w:tc>
        <w:tc>
          <w:tcPr>
            <w:tcW w:type="dxa" w:w="3312"/>
            <w:shd w:fill="F8FAFC"/>
            <w:tcMar>
              <w:top w:w="60" w:type="dxa"/>
              <w:bottom w:w="60" w:type="dxa"/>
              <w:left w:w="80" w:type="dxa"/>
              <w:right w:w="80" w:type="dxa"/>
            </w:tcMar>
          </w:tcPr>
          <w:p>
            <w:pPr>
              <w:spacing w:before="0" w:after="0"/>
            </w:pPr>
            <w:r>
              <w:rPr>
                <w:rFonts w:ascii="Calibri" w:hAnsi="Calibri" w:cs="Calibri" w:eastAsia="Calibri"/>
                <w:b/>
                <w:color w:val="1A1A1A"/>
                <w:sz w:val="20"/>
              </w:rPr>
              <w:t>Alert inventory and pager history</w:t>
            </w:r>
          </w:p>
        </w:tc>
        <w:tc>
          <w:tcPr>
            <w:tcW w:type="dxa" w:w="3312"/>
            <w:shd w:fill="F8FAFC"/>
            <w:tcMar>
              <w:top w:w="60" w:type="dxa"/>
              <w:bottom w:w="60" w:type="dxa"/>
              <w:left w:w="80" w:type="dxa"/>
              <w:right w:w="80" w:type="dxa"/>
            </w:tcMar>
          </w:tcPr>
          <w:p>
            <w:pPr>
              <w:spacing w:before="0" w:after="0"/>
            </w:pPr>
            <w:r>
              <w:rPr>
                <w:rFonts w:ascii="Calibri" w:hAnsi="Calibri" w:cs="Calibri" w:eastAsia="Calibri"/>
                <w:color w:val="1A1A1A"/>
                <w:sz w:val="20"/>
              </w:rPr>
              <w:t>PagerDuty, Opsgenie, ServiceNow, Jira</w:t>
            </w:r>
          </w:p>
        </w:tc>
      </w:tr>
      <w:tr>
        <w:trPr>
          <w:cantSplit/>
        </w:trPr>
        <w:tc>
          <w:tcPr>
            <w:tcW w:type="dxa" w:w="3312"/>
            <w:shd w:fill="FFFFFF"/>
            <w:tcMar>
              <w:top w:w="60" w:type="dxa"/>
              <w:bottom w:w="60" w:type="dxa"/>
              <w:left w:w="80" w:type="dxa"/>
              <w:right w:w="80" w:type="dxa"/>
            </w:tcMar>
          </w:tcPr>
          <w:p>
            <w:pPr>
              <w:spacing w:before="0" w:after="0"/>
              <w:jc w:val="center"/>
            </w:pPr>
            <w:r>
              <w:rPr>
                <w:rFonts w:ascii="Calibri" w:hAnsi="Calibri" w:cs="Calibri" w:eastAsia="Calibri"/>
                <w:b/>
                <w:color w:val="1A1A1A"/>
                <w:sz w:val="20"/>
              </w:rPr>
              <w:t>EV05</w:t>
            </w:r>
          </w:p>
        </w:tc>
        <w:tc>
          <w:tcPr>
            <w:tcW w:type="dxa" w:w="3312"/>
            <w:shd w:fill="FFFFFF"/>
            <w:tcMar>
              <w:top w:w="60" w:type="dxa"/>
              <w:bottom w:w="60" w:type="dxa"/>
              <w:left w:w="80" w:type="dxa"/>
              <w:right w:w="80" w:type="dxa"/>
            </w:tcMar>
          </w:tcPr>
          <w:p>
            <w:pPr>
              <w:spacing w:before="0" w:after="0"/>
            </w:pPr>
            <w:r>
              <w:rPr>
                <w:rFonts w:ascii="Calibri" w:hAnsi="Calibri" w:cs="Calibri" w:eastAsia="Calibri"/>
                <w:b/>
                <w:color w:val="1A1A1A"/>
                <w:sz w:val="20"/>
              </w:rPr>
              <w:t>SLO register and SLO history</w:t>
            </w:r>
          </w:p>
        </w:tc>
        <w:tc>
          <w:tcPr>
            <w:tcW w:type="dxa" w:w="3312"/>
            <w:shd w:fill="FFFFFF"/>
            <w:tcMar>
              <w:top w:w="60" w:type="dxa"/>
              <w:bottom w:w="60" w:type="dxa"/>
              <w:left w:w="80" w:type="dxa"/>
              <w:right w:w="80" w:type="dxa"/>
            </w:tcMar>
          </w:tcPr>
          <w:p>
            <w:pPr>
              <w:spacing w:before="0" w:after="0"/>
            </w:pPr>
            <w:r>
              <w:rPr>
                <w:rFonts w:ascii="Calibri" w:hAnsi="Calibri" w:cs="Calibri" w:eastAsia="Calibri"/>
                <w:color w:val="1A1A1A"/>
                <w:sz w:val="20"/>
              </w:rPr>
              <w:t>SLO dashboards, service reviews</w:t>
            </w:r>
          </w:p>
        </w:tc>
      </w:tr>
      <w:tr>
        <w:trPr>
          <w:cantSplit/>
        </w:trPr>
        <w:tc>
          <w:tcPr>
            <w:tcW w:type="dxa" w:w="3312"/>
            <w:shd w:fill="F8FAFC"/>
            <w:tcMar>
              <w:top w:w="60" w:type="dxa"/>
              <w:bottom w:w="60" w:type="dxa"/>
              <w:left w:w="80" w:type="dxa"/>
              <w:right w:w="80" w:type="dxa"/>
            </w:tcMar>
          </w:tcPr>
          <w:p>
            <w:pPr>
              <w:spacing w:before="0" w:after="0"/>
              <w:jc w:val="center"/>
            </w:pPr>
            <w:r>
              <w:rPr>
                <w:rFonts w:ascii="Calibri" w:hAnsi="Calibri" w:cs="Calibri" w:eastAsia="Calibri"/>
                <w:b/>
                <w:color w:val="1A1A1A"/>
                <w:sz w:val="20"/>
              </w:rPr>
              <w:t>EV06</w:t>
            </w:r>
          </w:p>
        </w:tc>
        <w:tc>
          <w:tcPr>
            <w:tcW w:type="dxa" w:w="3312"/>
            <w:shd w:fill="F8FAFC"/>
            <w:tcMar>
              <w:top w:w="60" w:type="dxa"/>
              <w:bottom w:w="60" w:type="dxa"/>
              <w:left w:w="80" w:type="dxa"/>
              <w:right w:w="80" w:type="dxa"/>
            </w:tcMar>
          </w:tcPr>
          <w:p>
            <w:pPr>
              <w:spacing w:before="0" w:after="0"/>
            </w:pPr>
            <w:r>
              <w:rPr>
                <w:rFonts w:ascii="Calibri" w:hAnsi="Calibri" w:cs="Calibri" w:eastAsia="Calibri"/>
                <w:b/>
                <w:color w:val="1A1A1A"/>
                <w:sz w:val="20"/>
              </w:rPr>
              <w:t>Incident register</w:t>
            </w:r>
          </w:p>
        </w:tc>
        <w:tc>
          <w:tcPr>
            <w:tcW w:type="dxa" w:w="3312"/>
            <w:shd w:fill="F8FAFC"/>
            <w:tcMar>
              <w:top w:w="60" w:type="dxa"/>
              <w:bottom w:w="60" w:type="dxa"/>
              <w:left w:w="80" w:type="dxa"/>
              <w:right w:w="80" w:type="dxa"/>
            </w:tcMar>
          </w:tcPr>
          <w:p>
            <w:pPr>
              <w:spacing w:before="0" w:after="0"/>
            </w:pPr>
            <w:r>
              <w:rPr>
                <w:rFonts w:ascii="Calibri" w:hAnsi="Calibri" w:cs="Calibri" w:eastAsia="Calibri"/>
                <w:color w:val="1A1A1A"/>
                <w:sz w:val="20"/>
              </w:rPr>
              <w:t>ITSM tickets, incident timelines</w:t>
            </w:r>
          </w:p>
        </w:tc>
      </w:tr>
      <w:tr>
        <w:trPr>
          <w:cantSplit/>
        </w:trPr>
        <w:tc>
          <w:tcPr>
            <w:tcW w:type="dxa" w:w="3312"/>
            <w:shd w:fill="FFFFFF"/>
            <w:tcMar>
              <w:top w:w="60" w:type="dxa"/>
              <w:bottom w:w="60" w:type="dxa"/>
              <w:left w:w="80" w:type="dxa"/>
              <w:right w:w="80" w:type="dxa"/>
            </w:tcMar>
          </w:tcPr>
          <w:p>
            <w:pPr>
              <w:spacing w:before="0" w:after="0"/>
              <w:jc w:val="center"/>
            </w:pPr>
            <w:r>
              <w:rPr>
                <w:rFonts w:ascii="Calibri" w:hAnsi="Calibri" w:cs="Calibri" w:eastAsia="Calibri"/>
                <w:b/>
                <w:color w:val="1A1A1A"/>
                <w:sz w:val="20"/>
              </w:rPr>
              <w:t>EV07</w:t>
            </w:r>
          </w:p>
        </w:tc>
        <w:tc>
          <w:tcPr>
            <w:tcW w:type="dxa" w:w="3312"/>
            <w:shd w:fill="FFFFFF"/>
            <w:tcMar>
              <w:top w:w="60" w:type="dxa"/>
              <w:bottom w:w="60" w:type="dxa"/>
              <w:left w:w="80" w:type="dxa"/>
              <w:right w:w="80" w:type="dxa"/>
            </w:tcMar>
          </w:tcPr>
          <w:p>
            <w:pPr>
              <w:spacing w:before="0" w:after="0"/>
            </w:pPr>
            <w:r>
              <w:rPr>
                <w:rFonts w:ascii="Calibri" w:hAnsi="Calibri" w:cs="Calibri" w:eastAsia="Calibri"/>
                <w:b/>
                <w:color w:val="1A1A1A"/>
                <w:sz w:val="20"/>
              </w:rPr>
              <w:t>RCA/PIR samples</w:t>
            </w:r>
          </w:p>
        </w:tc>
        <w:tc>
          <w:tcPr>
            <w:tcW w:type="dxa" w:w="3312"/>
            <w:shd w:fill="FFFFFF"/>
            <w:tcMar>
              <w:top w:w="60" w:type="dxa"/>
              <w:bottom w:w="60" w:type="dxa"/>
              <w:left w:w="80" w:type="dxa"/>
              <w:right w:w="80" w:type="dxa"/>
            </w:tcMar>
          </w:tcPr>
          <w:p>
            <w:pPr>
              <w:spacing w:before="0" w:after="0"/>
            </w:pPr>
            <w:r>
              <w:rPr>
                <w:rFonts w:ascii="Calibri" w:hAnsi="Calibri" w:cs="Calibri" w:eastAsia="Calibri"/>
                <w:color w:val="1A1A1A"/>
                <w:sz w:val="20"/>
              </w:rPr>
              <w:t>Post-incident reviews, known-error records</w:t>
            </w:r>
          </w:p>
        </w:tc>
      </w:tr>
      <w:tr>
        <w:trPr>
          <w:cantSplit/>
        </w:trPr>
        <w:tc>
          <w:tcPr>
            <w:tcW w:type="dxa" w:w="3312"/>
            <w:shd w:fill="F8FAFC"/>
            <w:tcMar>
              <w:top w:w="60" w:type="dxa"/>
              <w:bottom w:w="60" w:type="dxa"/>
              <w:left w:w="80" w:type="dxa"/>
              <w:right w:w="80" w:type="dxa"/>
            </w:tcMar>
          </w:tcPr>
          <w:p>
            <w:pPr>
              <w:spacing w:before="0" w:after="0"/>
              <w:jc w:val="center"/>
            </w:pPr>
            <w:r>
              <w:rPr>
                <w:rFonts w:ascii="Calibri" w:hAnsi="Calibri" w:cs="Calibri" w:eastAsia="Calibri"/>
                <w:b/>
                <w:color w:val="1A1A1A"/>
                <w:sz w:val="20"/>
              </w:rPr>
              <w:t>EV08</w:t>
            </w:r>
          </w:p>
        </w:tc>
        <w:tc>
          <w:tcPr>
            <w:tcW w:type="dxa" w:w="3312"/>
            <w:shd w:fill="F8FAFC"/>
            <w:tcMar>
              <w:top w:w="60" w:type="dxa"/>
              <w:bottom w:w="60" w:type="dxa"/>
              <w:left w:w="80" w:type="dxa"/>
              <w:right w:w="80" w:type="dxa"/>
            </w:tcMar>
          </w:tcPr>
          <w:p>
            <w:pPr>
              <w:spacing w:before="0" w:after="0"/>
            </w:pPr>
            <w:r>
              <w:rPr>
                <w:rFonts w:ascii="Calibri" w:hAnsi="Calibri" w:cs="Calibri" w:eastAsia="Calibri"/>
                <w:b/>
                <w:color w:val="1A1A1A"/>
                <w:sz w:val="20"/>
              </w:rPr>
              <w:t>Dashboard inventory</w:t>
            </w:r>
          </w:p>
        </w:tc>
        <w:tc>
          <w:tcPr>
            <w:tcW w:type="dxa" w:w="3312"/>
            <w:shd w:fill="F8FAFC"/>
            <w:tcMar>
              <w:top w:w="60" w:type="dxa"/>
              <w:bottom w:w="60" w:type="dxa"/>
              <w:left w:w="80" w:type="dxa"/>
              <w:right w:w="80" w:type="dxa"/>
            </w:tcMar>
          </w:tcPr>
          <w:p>
            <w:pPr>
              <w:spacing w:before="0" w:after="0"/>
            </w:pPr>
            <w:r>
              <w:rPr>
                <w:rFonts w:ascii="Calibri" w:hAnsi="Calibri" w:cs="Calibri" w:eastAsia="Calibri"/>
                <w:color w:val="1A1A1A"/>
                <w:sz w:val="20"/>
              </w:rPr>
              <w:t>Grafana, Datadog, New Relic, Splunk dashboards</w:t>
            </w:r>
          </w:p>
        </w:tc>
      </w:tr>
      <w:tr>
        <w:trPr>
          <w:cantSplit/>
        </w:trPr>
        <w:tc>
          <w:tcPr>
            <w:tcW w:type="dxa" w:w="3312"/>
            <w:shd w:fill="FFFFFF"/>
            <w:tcMar>
              <w:top w:w="60" w:type="dxa"/>
              <w:bottom w:w="60" w:type="dxa"/>
              <w:left w:w="80" w:type="dxa"/>
              <w:right w:w="80" w:type="dxa"/>
            </w:tcMar>
          </w:tcPr>
          <w:p>
            <w:pPr>
              <w:spacing w:before="0" w:after="0"/>
              <w:jc w:val="center"/>
            </w:pPr>
            <w:r>
              <w:rPr>
                <w:rFonts w:ascii="Calibri" w:hAnsi="Calibri" w:cs="Calibri" w:eastAsia="Calibri"/>
                <w:b/>
                <w:color w:val="1A1A1A"/>
                <w:sz w:val="20"/>
              </w:rPr>
              <w:t>EV09</w:t>
            </w:r>
          </w:p>
        </w:tc>
        <w:tc>
          <w:tcPr>
            <w:tcW w:type="dxa" w:w="3312"/>
            <w:shd w:fill="FFFFFF"/>
            <w:tcMar>
              <w:top w:w="60" w:type="dxa"/>
              <w:bottom w:w="60" w:type="dxa"/>
              <w:left w:w="80" w:type="dxa"/>
              <w:right w:w="80" w:type="dxa"/>
            </w:tcMar>
          </w:tcPr>
          <w:p>
            <w:pPr>
              <w:spacing w:before="0" w:after="0"/>
            </w:pPr>
            <w:r>
              <w:rPr>
                <w:rFonts w:ascii="Calibri" w:hAnsi="Calibri" w:cs="Calibri" w:eastAsia="Calibri"/>
                <w:b/>
                <w:color w:val="1A1A1A"/>
                <w:sz w:val="20"/>
              </w:rPr>
              <w:t>Runbook inventory</w:t>
            </w:r>
          </w:p>
        </w:tc>
        <w:tc>
          <w:tcPr>
            <w:tcW w:type="dxa" w:w="3312"/>
            <w:shd w:fill="FFFFFF"/>
            <w:tcMar>
              <w:top w:w="60" w:type="dxa"/>
              <w:bottom w:w="60" w:type="dxa"/>
              <w:left w:w="80" w:type="dxa"/>
              <w:right w:w="80" w:type="dxa"/>
            </w:tcMar>
          </w:tcPr>
          <w:p>
            <w:pPr>
              <w:spacing w:before="0" w:after="0"/>
            </w:pPr>
            <w:r>
              <w:rPr>
                <w:rFonts w:ascii="Calibri" w:hAnsi="Calibri" w:cs="Calibri" w:eastAsia="Calibri"/>
                <w:color w:val="1A1A1A"/>
                <w:sz w:val="20"/>
              </w:rPr>
              <w:t>Confluence, ServiceNow KB, Git repos</w:t>
            </w:r>
          </w:p>
        </w:tc>
      </w:tr>
      <w:tr>
        <w:trPr>
          <w:cantSplit/>
        </w:trPr>
        <w:tc>
          <w:tcPr>
            <w:tcW w:type="dxa" w:w="3312"/>
            <w:shd w:fill="F8FAFC"/>
            <w:tcMar>
              <w:top w:w="60" w:type="dxa"/>
              <w:bottom w:w="60" w:type="dxa"/>
              <w:left w:w="80" w:type="dxa"/>
              <w:right w:w="80" w:type="dxa"/>
            </w:tcMar>
          </w:tcPr>
          <w:p>
            <w:pPr>
              <w:spacing w:before="0" w:after="0"/>
              <w:jc w:val="center"/>
            </w:pPr>
            <w:r>
              <w:rPr>
                <w:rFonts w:ascii="Calibri" w:hAnsi="Calibri" w:cs="Calibri" w:eastAsia="Calibri"/>
                <w:b/>
                <w:color w:val="1A1A1A"/>
                <w:sz w:val="20"/>
              </w:rPr>
              <w:t>EV10</w:t>
            </w:r>
          </w:p>
        </w:tc>
        <w:tc>
          <w:tcPr>
            <w:tcW w:type="dxa" w:w="3312"/>
            <w:shd w:fill="F8FAFC"/>
            <w:tcMar>
              <w:top w:w="60" w:type="dxa"/>
              <w:bottom w:w="60" w:type="dxa"/>
              <w:left w:w="80" w:type="dxa"/>
              <w:right w:w="80" w:type="dxa"/>
            </w:tcMar>
          </w:tcPr>
          <w:p>
            <w:pPr>
              <w:spacing w:before="0" w:after="0"/>
            </w:pPr>
            <w:r>
              <w:rPr>
                <w:rFonts w:ascii="Calibri" w:hAnsi="Calibri" w:cs="Calibri" w:eastAsia="Calibri"/>
                <w:b/>
                <w:color w:val="1A1A1A"/>
                <w:sz w:val="20"/>
              </w:rPr>
              <w:t>Telemetry cost</w:t>
            </w:r>
          </w:p>
        </w:tc>
        <w:tc>
          <w:tcPr>
            <w:tcW w:type="dxa" w:w="3312"/>
            <w:shd w:fill="F8FAFC"/>
            <w:tcMar>
              <w:top w:w="60" w:type="dxa"/>
              <w:bottom w:w="60" w:type="dxa"/>
              <w:left w:w="80" w:type="dxa"/>
              <w:right w:w="80" w:type="dxa"/>
            </w:tcMar>
          </w:tcPr>
          <w:p>
            <w:pPr>
              <w:spacing w:before="0" w:after="0"/>
            </w:pPr>
            <w:r>
              <w:rPr>
                <w:rFonts w:ascii="Calibri" w:hAnsi="Calibri" w:cs="Calibri" w:eastAsia="Calibri"/>
                <w:color w:val="1A1A1A"/>
                <w:sz w:val="20"/>
              </w:rPr>
              <w:t>Cloud billing, vendor invoices, log ingestion volume</w:t>
            </w:r>
          </w:p>
        </w:tc>
      </w:tr>
      <w:tr>
        <w:trPr>
          <w:cantSplit/>
        </w:trPr>
        <w:tc>
          <w:tcPr>
            <w:tcW w:type="dxa" w:w="3312"/>
            <w:shd w:fill="FFFFFF"/>
            <w:tcMar>
              <w:top w:w="60" w:type="dxa"/>
              <w:bottom w:w="60" w:type="dxa"/>
              <w:left w:w="80" w:type="dxa"/>
              <w:right w:w="80" w:type="dxa"/>
            </w:tcMar>
          </w:tcPr>
          <w:p>
            <w:pPr>
              <w:spacing w:before="0" w:after="0"/>
              <w:jc w:val="center"/>
            </w:pPr>
            <w:r>
              <w:rPr>
                <w:rFonts w:ascii="Calibri" w:hAnsi="Calibri" w:cs="Calibri" w:eastAsia="Calibri"/>
                <w:b/>
                <w:color w:val="1A1A1A"/>
                <w:sz w:val="20"/>
              </w:rPr>
              <w:t>EV11</w:t>
            </w:r>
          </w:p>
        </w:tc>
        <w:tc>
          <w:tcPr>
            <w:tcW w:type="dxa" w:w="3312"/>
            <w:shd w:fill="FFFFFF"/>
            <w:tcMar>
              <w:top w:w="60" w:type="dxa"/>
              <w:bottom w:w="60" w:type="dxa"/>
              <w:left w:w="80" w:type="dxa"/>
              <w:right w:w="80" w:type="dxa"/>
            </w:tcMar>
          </w:tcPr>
          <w:p>
            <w:pPr>
              <w:spacing w:before="0" w:after="0"/>
            </w:pPr>
            <w:r>
              <w:rPr>
                <w:rFonts w:ascii="Calibri" w:hAnsi="Calibri" w:cs="Calibri" w:eastAsia="Calibri"/>
                <w:b/>
                <w:color w:val="1A1A1A"/>
                <w:sz w:val="20"/>
              </w:rPr>
              <w:t>Data pipeline observability</w:t>
            </w:r>
          </w:p>
        </w:tc>
        <w:tc>
          <w:tcPr>
            <w:tcW w:type="dxa" w:w="3312"/>
            <w:shd w:fill="FFFFFF"/>
            <w:tcMar>
              <w:top w:w="60" w:type="dxa"/>
              <w:bottom w:w="60" w:type="dxa"/>
              <w:left w:w="80" w:type="dxa"/>
              <w:right w:w="80" w:type="dxa"/>
            </w:tcMar>
          </w:tcPr>
          <w:p>
            <w:pPr>
              <w:spacing w:before="0" w:after="0"/>
            </w:pPr>
            <w:r>
              <w:rPr>
                <w:rFonts w:ascii="Calibri" w:hAnsi="Calibri" w:cs="Calibri" w:eastAsia="Calibri"/>
                <w:color w:val="1A1A1A"/>
                <w:sz w:val="20"/>
              </w:rPr>
              <w:t>Airflow, dbt, Databricks, Snowflake, Glue, ADF, Composer</w:t>
            </w:r>
          </w:p>
        </w:tc>
      </w:tr>
      <w:tr>
        <w:trPr>
          <w:cantSplit/>
        </w:trPr>
        <w:tc>
          <w:tcPr>
            <w:tcW w:type="dxa" w:w="3312"/>
            <w:shd w:fill="F8FAFC"/>
            <w:tcMar>
              <w:top w:w="60" w:type="dxa"/>
              <w:bottom w:w="60" w:type="dxa"/>
              <w:left w:w="80" w:type="dxa"/>
              <w:right w:w="80" w:type="dxa"/>
            </w:tcMar>
          </w:tcPr>
          <w:p>
            <w:pPr>
              <w:spacing w:before="0" w:after="0"/>
              <w:jc w:val="center"/>
            </w:pPr>
            <w:r>
              <w:rPr>
                <w:rFonts w:ascii="Calibri" w:hAnsi="Calibri" w:cs="Calibri" w:eastAsia="Calibri"/>
                <w:b/>
                <w:color w:val="1A1A1A"/>
                <w:sz w:val="20"/>
              </w:rPr>
              <w:t>EV12</w:t>
            </w:r>
          </w:p>
        </w:tc>
        <w:tc>
          <w:tcPr>
            <w:tcW w:type="dxa" w:w="3312"/>
            <w:shd w:fill="F8FAFC"/>
            <w:tcMar>
              <w:top w:w="60" w:type="dxa"/>
              <w:bottom w:w="60" w:type="dxa"/>
              <w:left w:w="80" w:type="dxa"/>
              <w:right w:w="80" w:type="dxa"/>
            </w:tcMar>
          </w:tcPr>
          <w:p>
            <w:pPr>
              <w:spacing w:before="0" w:after="0"/>
            </w:pPr>
            <w:r>
              <w:rPr>
                <w:rFonts w:ascii="Calibri" w:hAnsi="Calibri" w:cs="Calibri" w:eastAsia="Calibri"/>
                <w:b/>
                <w:color w:val="1A1A1A"/>
                <w:sz w:val="20"/>
              </w:rPr>
              <w:t>AI/RAG observability</w:t>
            </w:r>
          </w:p>
        </w:tc>
        <w:tc>
          <w:tcPr>
            <w:tcW w:type="dxa" w:w="3312"/>
            <w:shd w:fill="F8FAFC"/>
            <w:tcMar>
              <w:top w:w="60" w:type="dxa"/>
              <w:bottom w:w="60" w:type="dxa"/>
              <w:left w:w="80" w:type="dxa"/>
              <w:right w:w="80" w:type="dxa"/>
            </w:tcMar>
          </w:tcPr>
          <w:p>
            <w:pPr>
              <w:spacing w:before="0" w:after="0"/>
            </w:pPr>
            <w:r>
              <w:rPr>
                <w:rFonts w:ascii="Calibri" w:hAnsi="Calibri" w:cs="Calibri" w:eastAsia="Calibri"/>
                <w:color w:val="1A1A1A"/>
                <w:sz w:val="20"/>
              </w:rPr>
              <w:t>model logs, prompt traces, vector DB metrics, guardrail logs</w:t>
            </w:r>
          </w:p>
        </w:tc>
      </w:tr>
    </w:tbl>
    <w:p>
      <w:pPr>
        <w:spacing w:after="60"/>
      </w:pPr>
    </w:p>
    <w:sectPr w:rsidR="00FC693F" w:rsidRPr="0006063C" w:rsidSect="00034616">
      <w:headerReference w:type="default" r:id="rId9"/>
      <w:foot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64748B"/>
        <w:sz w:val="17"/>
      </w:rPr>
      <w:t>Critical Service &amp; Data Observability Readiness Assessment | Platform-Neutral Guide | v2.0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64748B"/>
        <w:sz w:val="17"/>
      </w:rPr>
      <w:t>VITHI IT SOLUTIONS | MASTER OBSERVABILITY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